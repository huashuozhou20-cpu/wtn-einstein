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56D65" w14:textId="082C8F03" w:rsidR="007100CC" w:rsidRDefault="007100CC" w:rsidP="007100CC">
      <w:pPr>
        <w:pStyle w:val="paragraph"/>
        <w:spacing w:before="0" w:beforeAutospacing="0" w:after="0" w:afterAutospacing="0"/>
        <w:jc w:val="both"/>
      </w:pPr>
    </w:p>
    <w:p w14:paraId="5C327B17" w14:textId="72FCCFA2" w:rsidR="007100CC" w:rsidRPr="007100CC" w:rsidRDefault="007100CC" w:rsidP="007100CC">
      <w:pPr>
        <w:spacing w:line="360" w:lineRule="auto"/>
        <w:rPr>
          <w:rFonts w:ascii="黑体" w:eastAsia="黑体" w:hAnsi="黑体"/>
          <w:b/>
          <w:color w:val="000000"/>
          <w:sz w:val="36"/>
          <w:szCs w:val="36"/>
          <w:lang w:eastAsia="zh-CN"/>
        </w:rPr>
      </w:pPr>
      <w:r>
        <w:rPr>
          <w:rFonts w:ascii="黑体" w:eastAsia="黑体" w:hAnsi="黑体" w:hint="eastAsia"/>
          <w:b/>
          <w:color w:val="000000"/>
          <w:sz w:val="36"/>
          <w:szCs w:val="36"/>
          <w:lang w:eastAsia="zh-CN"/>
        </w:rPr>
        <w:t xml:space="preserve">          </w:t>
      </w:r>
      <w:r w:rsidRPr="007100CC">
        <w:rPr>
          <w:rFonts w:ascii="黑体" w:eastAsia="黑体" w:hAnsi="黑体" w:hint="eastAsia"/>
          <w:b/>
          <w:color w:val="000000"/>
          <w:sz w:val="36"/>
          <w:szCs w:val="36"/>
          <w:lang w:eastAsia="zh-CN"/>
        </w:rPr>
        <w:drawing>
          <wp:inline distT="0" distB="0" distL="0" distR="0" wp14:anchorId="6E48069C" wp14:editId="76038033">
            <wp:extent cx="2933700" cy="742950"/>
            <wp:effectExtent l="0" t="0" r="0" b="0"/>
            <wp:docPr id="1152295137" name="图片 2" descr="卡通人物&#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95137" name="图片 2" descr="卡通人物&#10;&#10;AI 生成的内容可能不正确。"/>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33700" cy="742950"/>
                    </a:xfrm>
                    <a:prstGeom prst="rect">
                      <a:avLst/>
                    </a:prstGeom>
                    <a:noFill/>
                    <a:ln>
                      <a:noFill/>
                    </a:ln>
                  </pic:spPr>
                </pic:pic>
              </a:graphicData>
            </a:graphic>
          </wp:inline>
        </w:drawing>
      </w:r>
    </w:p>
    <w:p w14:paraId="4CF01AA7" w14:textId="17A91B44" w:rsidR="007100CC" w:rsidRDefault="007100CC" w:rsidP="000E60AD">
      <w:pPr>
        <w:tabs>
          <w:tab w:val="left" w:leader="underscore" w:pos="6160"/>
        </w:tabs>
        <w:spacing w:line="360" w:lineRule="auto"/>
        <w:rPr>
          <w:rFonts w:ascii="黑体" w:eastAsia="黑体" w:hAnsi="黑体" w:hint="eastAsia"/>
          <w:b/>
          <w:color w:val="000000"/>
          <w:sz w:val="36"/>
          <w:szCs w:val="36"/>
          <w:lang w:eastAsia="zh-CN"/>
        </w:rPr>
      </w:pPr>
    </w:p>
    <w:p w14:paraId="6F1DC587" w14:textId="77777777" w:rsidR="007100CC" w:rsidRPr="007100CC" w:rsidRDefault="007100CC" w:rsidP="000E60AD">
      <w:pPr>
        <w:tabs>
          <w:tab w:val="left" w:leader="underscore" w:pos="6160"/>
        </w:tabs>
        <w:spacing w:after="120" w:line="360" w:lineRule="auto"/>
        <w:ind w:leftChars="75" w:left="165" w:rightChars="75" w:right="165"/>
        <w:rPr>
          <w:rFonts w:ascii="黑体" w:eastAsia="黑体" w:hAnsi="黑体"/>
          <w:b/>
          <w:color w:val="000000"/>
          <w:sz w:val="36"/>
          <w:szCs w:val="36"/>
          <w:u w:val="single"/>
          <w:lang w:eastAsia="zh-CN"/>
        </w:rPr>
      </w:pPr>
      <w:r w:rsidRPr="007100CC">
        <w:rPr>
          <w:rFonts w:ascii="黑体" w:eastAsia="黑体" w:hAnsi="黑体" w:hint="eastAsia"/>
          <w:b/>
          <w:bCs/>
          <w:color w:val="000000"/>
          <w:sz w:val="36"/>
          <w:szCs w:val="36"/>
          <w:lang w:eastAsia="zh-CN"/>
        </w:rPr>
        <w:t xml:space="preserve">  </w:t>
      </w:r>
      <w:r w:rsidRPr="007100CC">
        <w:rPr>
          <w:rFonts w:ascii="黑体" w:eastAsia="黑体" w:hAnsi="黑体" w:hint="eastAsia"/>
          <w:b/>
          <w:bCs/>
          <w:color w:val="000000"/>
          <w:sz w:val="36"/>
          <w:szCs w:val="36"/>
          <w:u w:val="single"/>
          <w:lang w:eastAsia="zh-CN"/>
        </w:rPr>
        <w:t xml:space="preserve">     </w:t>
      </w:r>
      <w:r w:rsidRPr="007100CC">
        <w:rPr>
          <w:rFonts w:ascii="黑体" w:eastAsia="黑体" w:hAnsi="黑体" w:hint="eastAsia"/>
          <w:b/>
          <w:color w:val="000000"/>
          <w:sz w:val="36"/>
          <w:szCs w:val="36"/>
          <w:u w:val="single"/>
          <w:lang w:eastAsia="zh-CN"/>
        </w:rPr>
        <w:t xml:space="preserve">  </w:t>
      </w:r>
      <w:r w:rsidRPr="007100CC">
        <w:rPr>
          <w:rFonts w:ascii="黑体" w:eastAsia="黑体" w:hAnsi="黑体" w:hint="eastAsia"/>
          <w:b/>
          <w:bCs/>
          <w:color w:val="000000"/>
          <w:sz w:val="36"/>
          <w:szCs w:val="36"/>
          <w:u w:val="single"/>
          <w:lang w:eastAsia="zh-CN"/>
        </w:rPr>
        <w:t>《计算机问题求解》        课程设计</w:t>
      </w:r>
    </w:p>
    <w:p w14:paraId="642FD1CA" w14:textId="77777777" w:rsidR="007100CC" w:rsidRPr="007100CC" w:rsidRDefault="007100CC" w:rsidP="000E60AD">
      <w:pPr>
        <w:tabs>
          <w:tab w:val="left" w:leader="underscore" w:pos="6160"/>
        </w:tabs>
        <w:spacing w:after="120" w:line="360" w:lineRule="auto"/>
        <w:ind w:leftChars="75" w:left="165" w:rightChars="75" w:right="165"/>
        <w:rPr>
          <w:rFonts w:ascii="黑体" w:eastAsia="黑体" w:hAnsi="黑体" w:hint="eastAsia"/>
          <w:b/>
          <w:color w:val="000000"/>
          <w:sz w:val="36"/>
          <w:szCs w:val="36"/>
          <w:lang w:eastAsia="zh-CN"/>
        </w:rPr>
      </w:pPr>
      <w:r w:rsidRPr="007100CC">
        <w:rPr>
          <w:rFonts w:ascii="Calibri" w:eastAsia="黑体" w:hAnsi="Calibri" w:cs="Calibri"/>
          <w:b/>
          <w:color w:val="000000"/>
          <w:sz w:val="36"/>
          <w:szCs w:val="36"/>
          <w:lang w:eastAsia="zh-CN"/>
        </w:rPr>
        <w:t> </w:t>
      </w:r>
    </w:p>
    <w:p w14:paraId="19901511" w14:textId="0B46A15B" w:rsidR="007100CC" w:rsidRPr="007100CC" w:rsidRDefault="007100CC" w:rsidP="00AE61E9">
      <w:pPr>
        <w:tabs>
          <w:tab w:val="left" w:leader="underscore" w:pos="8321"/>
        </w:tabs>
        <w:spacing w:after="120" w:line="360" w:lineRule="auto"/>
        <w:ind w:leftChars="75" w:left="165" w:rightChars="75" w:right="165"/>
        <w:rPr>
          <w:rFonts w:ascii="黑体" w:eastAsia="黑体" w:hAnsi="黑体" w:hint="eastAsia"/>
          <w:b/>
          <w:color w:val="000000"/>
          <w:sz w:val="36"/>
          <w:szCs w:val="36"/>
          <w:u w:val="single"/>
          <w:lang w:eastAsia="zh-CN"/>
        </w:rPr>
      </w:pPr>
      <w:r w:rsidRPr="007100CC">
        <w:rPr>
          <w:rFonts w:ascii="黑体" w:eastAsia="黑体" w:hAnsi="黑体" w:hint="eastAsia"/>
          <w:b/>
          <w:bCs/>
          <w:color w:val="000000"/>
          <w:sz w:val="36"/>
          <w:szCs w:val="36"/>
          <w:lang w:eastAsia="zh-CN"/>
        </w:rPr>
        <w:t>设计题</w:t>
      </w:r>
      <w:r w:rsidR="00AE61E9" w:rsidRPr="00AE61E9">
        <w:rPr>
          <w:rFonts w:ascii="黑体" w:eastAsia="黑体" w:hAnsi="黑体" w:hint="eastAsia"/>
          <w:b/>
          <w:bCs/>
          <w:color w:val="000000"/>
          <w:sz w:val="36"/>
          <w:szCs w:val="36"/>
          <w:lang w:eastAsia="zh-CN"/>
        </w:rPr>
        <w:t>目</w:t>
      </w:r>
      <w:r w:rsidR="00AE61E9" w:rsidRPr="00AE61E9">
        <w:rPr>
          <w:rFonts w:ascii="黑体" w:eastAsia="黑体" w:hAnsi="黑体" w:hint="eastAsia"/>
          <w:b/>
          <w:bCs/>
          <w:color w:val="000000"/>
          <w:sz w:val="36"/>
          <w:szCs w:val="36"/>
          <w:u w:val="single"/>
          <w:lang w:eastAsia="zh-CN"/>
        </w:rPr>
        <w:t xml:space="preserve">     </w:t>
      </w:r>
      <w:r w:rsidR="00AE61E9" w:rsidRPr="00AE61E9">
        <w:rPr>
          <w:rFonts w:ascii="黑体" w:eastAsia="黑体" w:hAnsi="黑体" w:hint="eastAsia"/>
          <w:b/>
          <w:color w:val="000000"/>
          <w:sz w:val="36"/>
          <w:szCs w:val="36"/>
          <w:u w:val="single"/>
          <w:lang w:eastAsia="zh-CN"/>
        </w:rPr>
        <w:t>爱恩斯坦棋计算机博弈程序开发</w:t>
      </w:r>
      <w:r w:rsidR="00AE61E9">
        <w:rPr>
          <w:rFonts w:ascii="黑体" w:eastAsia="黑体" w:hAnsi="黑体" w:hint="eastAsia"/>
          <w:b/>
          <w:color w:val="000000"/>
          <w:sz w:val="36"/>
          <w:szCs w:val="36"/>
          <w:u w:val="single"/>
          <w:lang w:eastAsia="zh-CN"/>
        </w:rPr>
        <w:t>___</w:t>
      </w:r>
      <w:r w:rsidR="00AE61E9" w:rsidRPr="00AE61E9">
        <w:rPr>
          <w:rFonts w:ascii="黑体" w:eastAsia="黑体" w:hAnsi="黑体" w:hint="eastAsia"/>
          <w:b/>
          <w:color w:val="000000"/>
          <w:sz w:val="36"/>
          <w:szCs w:val="36"/>
          <w:u w:val="single"/>
          <w:lang w:eastAsia="zh-CN"/>
        </w:rPr>
        <w:t xml:space="preserve">        </w:t>
      </w:r>
    </w:p>
    <w:p w14:paraId="4784E91E" w14:textId="4A3607D9" w:rsidR="007100CC" w:rsidRPr="007100CC" w:rsidRDefault="007100CC" w:rsidP="00AE61E9">
      <w:pPr>
        <w:tabs>
          <w:tab w:val="left" w:leader="underscore" w:pos="6160"/>
          <w:tab w:val="left" w:leader="underscore" w:pos="7040"/>
          <w:tab w:val="left" w:leader="underscore" w:pos="7920"/>
        </w:tabs>
        <w:spacing w:after="120" w:line="360" w:lineRule="auto"/>
        <w:ind w:leftChars="75" w:left="165" w:rightChars="75" w:right="165"/>
        <w:rPr>
          <w:rFonts w:ascii="黑体" w:eastAsia="黑体" w:hAnsi="黑体" w:hint="eastAsia"/>
          <w:b/>
          <w:bCs/>
          <w:color w:val="000000"/>
          <w:sz w:val="36"/>
          <w:szCs w:val="36"/>
          <w:u w:val="single"/>
          <w:lang w:eastAsia="zh-CN"/>
        </w:rPr>
      </w:pPr>
      <w:r w:rsidRPr="007100CC">
        <w:rPr>
          <w:rFonts w:ascii="黑体" w:eastAsia="黑体" w:hAnsi="黑体" w:hint="eastAsia"/>
          <w:b/>
          <w:bCs/>
          <w:color w:val="000000"/>
          <w:sz w:val="36"/>
          <w:szCs w:val="36"/>
          <w:lang w:eastAsia="zh-CN"/>
        </w:rPr>
        <w:t>学院名称</w:t>
      </w:r>
      <w:r w:rsidRPr="007100CC">
        <w:rPr>
          <w:rFonts w:ascii="黑体" w:eastAsia="黑体" w:hAnsi="黑体" w:hint="eastAsia"/>
          <w:b/>
          <w:bCs/>
          <w:color w:val="000000"/>
          <w:sz w:val="36"/>
          <w:szCs w:val="36"/>
          <w:u w:val="single"/>
          <w:lang w:eastAsia="zh-CN"/>
        </w:rPr>
        <w:t xml:space="preserve">    </w:t>
      </w:r>
      <w:r w:rsidR="00AE61E9" w:rsidRPr="00AE61E9">
        <w:rPr>
          <w:rFonts w:ascii="黑体" w:eastAsia="黑体" w:hAnsi="黑体" w:hint="eastAsia"/>
          <w:b/>
          <w:bCs/>
          <w:color w:val="000000"/>
          <w:sz w:val="36"/>
          <w:szCs w:val="36"/>
          <w:u w:val="single"/>
          <w:lang w:eastAsia="zh-CN"/>
        </w:rPr>
        <w:t xml:space="preserve">    </w:t>
      </w:r>
      <w:r w:rsidR="000E60AD" w:rsidRPr="00AE61E9">
        <w:rPr>
          <w:rFonts w:ascii="黑体" w:eastAsia="黑体" w:hAnsi="黑体" w:hint="eastAsia"/>
          <w:b/>
          <w:bCs/>
          <w:color w:val="000000"/>
          <w:sz w:val="36"/>
          <w:szCs w:val="36"/>
          <w:u w:val="single"/>
          <w:lang w:eastAsia="zh-CN"/>
        </w:rPr>
        <w:t>计算机与网络安全学院</w:t>
      </w:r>
      <w:r w:rsidR="00AE61E9">
        <w:rPr>
          <w:rFonts w:ascii="黑体" w:eastAsia="黑体" w:hAnsi="黑体" w:hint="eastAsia"/>
          <w:b/>
          <w:bCs/>
          <w:color w:val="000000"/>
          <w:sz w:val="36"/>
          <w:szCs w:val="36"/>
          <w:u w:val="single"/>
          <w:lang w:eastAsia="zh-CN"/>
        </w:rPr>
        <w:t>________</w:t>
      </w:r>
      <w:r w:rsidRPr="007100CC">
        <w:rPr>
          <w:rFonts w:ascii="黑体" w:eastAsia="黑体" w:hAnsi="黑体" w:hint="eastAsia"/>
          <w:b/>
          <w:bCs/>
          <w:color w:val="000000"/>
          <w:sz w:val="36"/>
          <w:szCs w:val="36"/>
          <w:u w:val="single"/>
          <w:lang w:eastAsia="zh-CN"/>
        </w:rPr>
        <w:t xml:space="preserve"> </w:t>
      </w:r>
      <w:r w:rsidR="000E60AD" w:rsidRPr="00AE61E9">
        <w:rPr>
          <w:rFonts w:ascii="黑体" w:eastAsia="黑体" w:hAnsi="黑体" w:hint="eastAsia"/>
          <w:b/>
          <w:bCs/>
          <w:color w:val="000000"/>
          <w:sz w:val="36"/>
          <w:szCs w:val="36"/>
          <w:u w:val="single"/>
          <w:lang w:eastAsia="zh-CN"/>
        </w:rPr>
        <w:t xml:space="preserve">           </w:t>
      </w:r>
    </w:p>
    <w:p w14:paraId="50F009BA" w14:textId="280C4654" w:rsidR="007100CC" w:rsidRPr="007100CC" w:rsidRDefault="007100CC" w:rsidP="00AE61E9">
      <w:pPr>
        <w:tabs>
          <w:tab w:val="left" w:leader="underscore" w:pos="6160"/>
          <w:tab w:val="left" w:leader="underscore" w:pos="7040"/>
          <w:tab w:val="left" w:leader="underscore" w:pos="7920"/>
        </w:tabs>
        <w:spacing w:after="120" w:line="360" w:lineRule="auto"/>
        <w:ind w:leftChars="75" w:left="165" w:rightChars="75" w:right="165"/>
        <w:rPr>
          <w:rFonts w:ascii="黑体" w:eastAsia="黑体" w:hAnsi="黑体" w:hint="eastAsia"/>
          <w:b/>
          <w:bCs/>
          <w:color w:val="000000"/>
          <w:sz w:val="36"/>
          <w:szCs w:val="36"/>
          <w:lang w:eastAsia="zh-CN"/>
        </w:rPr>
      </w:pPr>
      <w:r w:rsidRPr="007100CC">
        <w:rPr>
          <w:rFonts w:ascii="黑体" w:eastAsia="黑体" w:hAnsi="黑体" w:hint="eastAsia"/>
          <w:b/>
          <w:bCs/>
          <w:color w:val="000000"/>
          <w:sz w:val="36"/>
          <w:szCs w:val="36"/>
          <w:lang w:eastAsia="zh-CN"/>
        </w:rPr>
        <w:t>专业名称</w:t>
      </w:r>
      <w:r w:rsidRPr="007100CC">
        <w:rPr>
          <w:rFonts w:ascii="黑体" w:eastAsia="黑体" w:hAnsi="黑体" w:hint="eastAsia"/>
          <w:b/>
          <w:bCs/>
          <w:color w:val="000000"/>
          <w:sz w:val="36"/>
          <w:szCs w:val="36"/>
          <w:u w:val="single"/>
          <w:lang w:eastAsia="zh-CN"/>
        </w:rPr>
        <w:t xml:space="preserve">     </w:t>
      </w:r>
      <w:r w:rsidR="00AE61E9" w:rsidRPr="00AE61E9">
        <w:rPr>
          <w:rFonts w:ascii="黑体" w:eastAsia="黑体" w:hAnsi="黑体" w:hint="eastAsia"/>
          <w:b/>
          <w:bCs/>
          <w:color w:val="000000"/>
          <w:sz w:val="36"/>
          <w:szCs w:val="36"/>
          <w:u w:val="single"/>
          <w:lang w:eastAsia="zh-CN"/>
        </w:rPr>
        <w:t xml:space="preserve">       </w:t>
      </w:r>
      <w:r w:rsidR="000E60AD" w:rsidRPr="00AE61E9">
        <w:rPr>
          <w:rFonts w:ascii="黑体" w:eastAsia="黑体" w:hAnsi="黑体" w:hint="eastAsia"/>
          <w:b/>
          <w:bCs/>
          <w:color w:val="000000"/>
          <w:sz w:val="36"/>
          <w:szCs w:val="36"/>
          <w:u w:val="single"/>
          <w:lang w:eastAsia="zh-CN"/>
        </w:rPr>
        <w:t>物联网工程</w:t>
      </w:r>
      <w:r w:rsidR="00AE61E9">
        <w:rPr>
          <w:rFonts w:ascii="黑体" w:eastAsia="黑体" w:hAnsi="黑体" w:hint="eastAsia"/>
          <w:b/>
          <w:bCs/>
          <w:color w:val="000000"/>
          <w:sz w:val="36"/>
          <w:szCs w:val="36"/>
          <w:u w:val="single"/>
          <w:lang w:eastAsia="zh-CN"/>
        </w:rPr>
        <w:t>______________</w:t>
      </w:r>
      <w:r w:rsidRPr="007100CC">
        <w:rPr>
          <w:rFonts w:ascii="黑体" w:eastAsia="黑体" w:hAnsi="黑体" w:hint="eastAsia"/>
          <w:b/>
          <w:bCs/>
          <w:color w:val="000000"/>
          <w:sz w:val="36"/>
          <w:szCs w:val="36"/>
          <w:u w:val="single"/>
          <w:lang w:eastAsia="zh-CN"/>
        </w:rPr>
        <w:t xml:space="preserve">        </w:t>
      </w:r>
      <w:r w:rsidR="000E60AD" w:rsidRPr="00AE61E9">
        <w:rPr>
          <w:rFonts w:ascii="黑体" w:eastAsia="黑体" w:hAnsi="黑体" w:hint="eastAsia"/>
          <w:b/>
          <w:bCs/>
          <w:color w:val="000000"/>
          <w:sz w:val="36"/>
          <w:szCs w:val="36"/>
          <w:u w:val="single"/>
          <w:lang w:eastAsia="zh-CN"/>
        </w:rPr>
        <w:t xml:space="preserve">     </w:t>
      </w:r>
      <w:r w:rsidR="000E60AD" w:rsidRPr="00AE61E9">
        <w:rPr>
          <w:rFonts w:ascii="黑体" w:eastAsia="黑体" w:hAnsi="黑体" w:hint="eastAsia"/>
          <w:b/>
          <w:bCs/>
          <w:color w:val="000000"/>
          <w:sz w:val="36"/>
          <w:szCs w:val="36"/>
          <w:lang w:eastAsia="zh-CN"/>
        </w:rPr>
        <w:t xml:space="preserve">       </w:t>
      </w:r>
      <w:r w:rsidR="000E60AD" w:rsidRPr="000E60AD">
        <w:rPr>
          <w:rFonts w:ascii="黑体" w:eastAsia="黑体" w:hAnsi="黑体" w:hint="eastAsia"/>
          <w:b/>
          <w:bCs/>
          <w:color w:val="000000"/>
          <w:sz w:val="36"/>
          <w:szCs w:val="36"/>
          <w:lang w:eastAsia="zh-CN"/>
        </w:rPr>
        <w:t xml:space="preserve"> </w:t>
      </w:r>
    </w:p>
    <w:p w14:paraId="23B1F8A4" w14:textId="4EECDF58" w:rsidR="007100CC" w:rsidRPr="007100CC" w:rsidRDefault="007100CC" w:rsidP="00AE61E9">
      <w:pPr>
        <w:tabs>
          <w:tab w:val="left" w:leader="underscore" w:pos="6160"/>
          <w:tab w:val="left" w:leader="underscore" w:pos="7040"/>
        </w:tabs>
        <w:spacing w:after="120" w:line="360" w:lineRule="auto"/>
        <w:ind w:leftChars="75" w:left="165" w:rightChars="75" w:right="165"/>
        <w:rPr>
          <w:rFonts w:ascii="黑体" w:eastAsia="黑体" w:hAnsi="黑体" w:hint="eastAsia"/>
          <w:b/>
          <w:color w:val="000000"/>
          <w:sz w:val="36"/>
          <w:szCs w:val="36"/>
          <w:lang w:eastAsia="zh-CN"/>
        </w:rPr>
      </w:pPr>
      <w:r w:rsidRPr="007100CC">
        <w:rPr>
          <w:rFonts w:ascii="黑体" w:eastAsia="黑体" w:hAnsi="黑体" w:hint="eastAsia"/>
          <w:b/>
          <w:bCs/>
          <w:color w:val="000000"/>
          <w:sz w:val="36"/>
          <w:szCs w:val="36"/>
          <w:lang w:eastAsia="zh-CN"/>
        </w:rPr>
        <w:t>学生姓名</w:t>
      </w:r>
      <w:r w:rsidRPr="007100CC">
        <w:rPr>
          <w:rFonts w:ascii="黑体" w:eastAsia="黑体" w:hAnsi="黑体" w:hint="eastAsia"/>
          <w:b/>
          <w:bCs/>
          <w:color w:val="000000"/>
          <w:sz w:val="36"/>
          <w:szCs w:val="36"/>
          <w:u w:val="single"/>
          <w:lang w:eastAsia="zh-CN"/>
        </w:rPr>
        <w:t xml:space="preserve">     </w:t>
      </w:r>
      <w:r w:rsidR="00AE61E9" w:rsidRPr="00AE61E9">
        <w:rPr>
          <w:rFonts w:ascii="黑体" w:eastAsia="黑体" w:hAnsi="黑体" w:hint="eastAsia"/>
          <w:b/>
          <w:bCs/>
          <w:color w:val="000000"/>
          <w:sz w:val="36"/>
          <w:szCs w:val="36"/>
          <w:u w:val="single"/>
          <w:lang w:eastAsia="zh-CN"/>
        </w:rPr>
        <w:t xml:space="preserve">         </w:t>
      </w:r>
      <w:r w:rsidR="000E60AD" w:rsidRPr="00AE61E9">
        <w:rPr>
          <w:rFonts w:ascii="黑体" w:eastAsia="黑体" w:hAnsi="黑体" w:hint="eastAsia"/>
          <w:b/>
          <w:bCs/>
          <w:color w:val="000000"/>
          <w:sz w:val="36"/>
          <w:szCs w:val="36"/>
          <w:u w:val="single"/>
          <w:lang w:eastAsia="zh-CN"/>
        </w:rPr>
        <w:t>周光华</w:t>
      </w:r>
      <w:r w:rsidR="00AE61E9">
        <w:rPr>
          <w:rFonts w:ascii="黑体" w:eastAsia="黑体" w:hAnsi="黑体" w:hint="eastAsia"/>
          <w:b/>
          <w:bCs/>
          <w:color w:val="000000"/>
          <w:sz w:val="36"/>
          <w:szCs w:val="36"/>
          <w:u w:val="single"/>
          <w:lang w:eastAsia="zh-CN"/>
        </w:rPr>
        <w:t>________________</w:t>
      </w:r>
      <w:r w:rsidRPr="007100CC">
        <w:rPr>
          <w:rFonts w:ascii="黑体" w:eastAsia="黑体" w:hAnsi="黑体" w:hint="eastAsia"/>
          <w:b/>
          <w:bCs/>
          <w:color w:val="000000"/>
          <w:sz w:val="36"/>
          <w:szCs w:val="36"/>
          <w:u w:val="single"/>
          <w:lang w:eastAsia="zh-CN"/>
        </w:rPr>
        <w:t xml:space="preserve">       </w:t>
      </w:r>
      <w:r w:rsidRPr="007100CC">
        <w:rPr>
          <w:rFonts w:ascii="黑体" w:eastAsia="黑体" w:hAnsi="黑体" w:hint="eastAsia"/>
          <w:b/>
          <w:bCs/>
          <w:color w:val="000000"/>
          <w:sz w:val="36"/>
          <w:szCs w:val="36"/>
          <w:lang w:eastAsia="zh-CN"/>
        </w:rPr>
        <w:t xml:space="preserve">               </w:t>
      </w:r>
      <w:r w:rsidR="000E60AD" w:rsidRPr="000E60AD">
        <w:rPr>
          <w:rFonts w:ascii="黑体" w:eastAsia="黑体" w:hAnsi="黑体" w:hint="eastAsia"/>
          <w:b/>
          <w:bCs/>
          <w:color w:val="000000"/>
          <w:sz w:val="36"/>
          <w:szCs w:val="36"/>
          <w:lang w:eastAsia="zh-CN"/>
        </w:rPr>
        <w:t xml:space="preserve">   </w:t>
      </w:r>
    </w:p>
    <w:p w14:paraId="7D9C7DC5" w14:textId="6BC8FF83" w:rsidR="007100CC" w:rsidRPr="007100CC" w:rsidRDefault="007100CC" w:rsidP="000E60AD">
      <w:pPr>
        <w:tabs>
          <w:tab w:val="left" w:leader="underscore" w:pos="6160"/>
        </w:tabs>
        <w:spacing w:after="120" w:line="360" w:lineRule="auto"/>
        <w:ind w:leftChars="75" w:left="165" w:rightChars="75" w:right="165"/>
        <w:rPr>
          <w:rFonts w:ascii="黑体" w:eastAsia="黑体" w:hAnsi="黑体" w:hint="eastAsia"/>
          <w:b/>
          <w:color w:val="000000"/>
          <w:sz w:val="36"/>
          <w:szCs w:val="36"/>
          <w:lang w:eastAsia="zh-CN"/>
        </w:rPr>
      </w:pPr>
      <w:r w:rsidRPr="007100CC">
        <w:rPr>
          <w:rFonts w:ascii="黑体" w:eastAsia="黑体" w:hAnsi="黑体" w:hint="eastAsia"/>
          <w:b/>
          <w:bCs/>
          <w:color w:val="000000"/>
          <w:sz w:val="36"/>
          <w:szCs w:val="36"/>
          <w:lang w:eastAsia="zh-CN"/>
        </w:rPr>
        <w:t>学生学号</w:t>
      </w:r>
      <w:r w:rsidRPr="007100CC">
        <w:rPr>
          <w:rFonts w:ascii="黑体" w:eastAsia="黑体" w:hAnsi="黑体" w:hint="eastAsia"/>
          <w:b/>
          <w:bCs/>
          <w:color w:val="000000"/>
          <w:sz w:val="36"/>
          <w:szCs w:val="36"/>
          <w:u w:val="single"/>
          <w:lang w:eastAsia="zh-CN"/>
        </w:rPr>
        <w:t xml:space="preserve">     </w:t>
      </w:r>
      <w:r w:rsidR="00AE61E9" w:rsidRPr="00AE61E9">
        <w:rPr>
          <w:rFonts w:ascii="黑体" w:eastAsia="黑体" w:hAnsi="黑体" w:hint="eastAsia"/>
          <w:b/>
          <w:bCs/>
          <w:color w:val="000000"/>
          <w:sz w:val="36"/>
          <w:szCs w:val="36"/>
          <w:u w:val="single"/>
          <w:lang w:eastAsia="zh-CN"/>
        </w:rPr>
        <w:t xml:space="preserve">       </w:t>
      </w:r>
      <w:r w:rsidR="000E60AD" w:rsidRPr="00AE61E9">
        <w:rPr>
          <w:rFonts w:ascii="黑体" w:eastAsia="黑体" w:hAnsi="黑体" w:hint="eastAsia"/>
          <w:b/>
          <w:bCs/>
          <w:color w:val="000000"/>
          <w:sz w:val="36"/>
          <w:szCs w:val="36"/>
          <w:u w:val="single"/>
          <w:lang w:eastAsia="zh-CN"/>
        </w:rPr>
        <w:t>202419060330</w:t>
      </w:r>
      <w:r w:rsidR="00AE61E9">
        <w:rPr>
          <w:rFonts w:ascii="黑体" w:eastAsia="黑体" w:hAnsi="黑体" w:hint="eastAsia"/>
          <w:b/>
          <w:bCs/>
          <w:color w:val="000000"/>
          <w:sz w:val="36"/>
          <w:szCs w:val="36"/>
          <w:u w:val="single"/>
          <w:lang w:eastAsia="zh-CN"/>
        </w:rPr>
        <w:t>____________</w:t>
      </w:r>
      <w:r w:rsidRPr="007100CC">
        <w:rPr>
          <w:rFonts w:ascii="黑体" w:eastAsia="黑体" w:hAnsi="黑体" w:hint="eastAsia"/>
          <w:b/>
          <w:bCs/>
          <w:color w:val="000000"/>
          <w:sz w:val="36"/>
          <w:szCs w:val="36"/>
          <w:u w:val="single"/>
          <w:lang w:eastAsia="zh-CN"/>
        </w:rPr>
        <w:t xml:space="preserve">       </w:t>
      </w:r>
      <w:r w:rsidRPr="007100CC">
        <w:rPr>
          <w:rFonts w:ascii="黑体" w:eastAsia="黑体" w:hAnsi="黑体" w:hint="eastAsia"/>
          <w:b/>
          <w:bCs/>
          <w:color w:val="000000"/>
          <w:sz w:val="36"/>
          <w:szCs w:val="36"/>
          <w:lang w:eastAsia="zh-CN"/>
        </w:rPr>
        <w:t xml:space="preserve">            </w:t>
      </w:r>
    </w:p>
    <w:p w14:paraId="7791F8BB" w14:textId="6415CA8A" w:rsidR="007100CC" w:rsidRPr="007100CC" w:rsidRDefault="007100CC" w:rsidP="000E60AD">
      <w:pPr>
        <w:tabs>
          <w:tab w:val="left" w:leader="underscore" w:pos="6160"/>
        </w:tabs>
        <w:spacing w:after="120" w:line="360" w:lineRule="auto"/>
        <w:ind w:leftChars="75" w:left="165" w:rightChars="75" w:right="165"/>
        <w:rPr>
          <w:rFonts w:ascii="黑体" w:eastAsia="黑体" w:hAnsi="黑体" w:hint="eastAsia"/>
          <w:b/>
          <w:color w:val="000000"/>
          <w:sz w:val="36"/>
          <w:szCs w:val="36"/>
          <w:lang w:eastAsia="zh-CN"/>
        </w:rPr>
      </w:pPr>
      <w:r w:rsidRPr="007100CC">
        <w:rPr>
          <w:rFonts w:ascii="黑体" w:eastAsia="黑体" w:hAnsi="黑体" w:hint="eastAsia"/>
          <w:b/>
          <w:bCs/>
          <w:color w:val="000000"/>
          <w:sz w:val="36"/>
          <w:szCs w:val="36"/>
          <w:lang w:eastAsia="zh-CN"/>
        </w:rPr>
        <w:t>任课教师</w:t>
      </w:r>
      <w:r w:rsidRPr="007100CC">
        <w:rPr>
          <w:rFonts w:ascii="黑体" w:eastAsia="黑体" w:hAnsi="黑体" w:hint="eastAsia"/>
          <w:b/>
          <w:bCs/>
          <w:color w:val="000000"/>
          <w:sz w:val="36"/>
          <w:szCs w:val="36"/>
          <w:u w:val="single"/>
          <w:lang w:eastAsia="zh-CN"/>
        </w:rPr>
        <w:t xml:space="preserve">     </w:t>
      </w:r>
      <w:r w:rsidR="000E60AD" w:rsidRPr="00AE61E9">
        <w:rPr>
          <w:rFonts w:ascii="黑体" w:eastAsia="黑体" w:hAnsi="黑体" w:hint="eastAsia"/>
          <w:b/>
          <w:bCs/>
          <w:color w:val="000000"/>
          <w:sz w:val="36"/>
          <w:szCs w:val="36"/>
          <w:u w:val="single"/>
          <w:lang w:eastAsia="zh-CN"/>
        </w:rPr>
        <w:t xml:space="preserve"> </w:t>
      </w:r>
      <w:r w:rsidR="00AE61E9" w:rsidRPr="00AE61E9">
        <w:rPr>
          <w:rFonts w:ascii="黑体" w:eastAsia="黑体" w:hAnsi="黑体" w:hint="eastAsia"/>
          <w:b/>
          <w:bCs/>
          <w:color w:val="000000"/>
          <w:sz w:val="36"/>
          <w:szCs w:val="36"/>
          <w:u w:val="single"/>
          <w:lang w:eastAsia="zh-CN"/>
        </w:rPr>
        <w:t xml:space="preserve">         </w:t>
      </w:r>
      <w:r w:rsidR="000E60AD" w:rsidRPr="00AE61E9">
        <w:rPr>
          <w:rFonts w:ascii="黑体" w:eastAsia="黑体" w:hAnsi="黑体" w:hint="eastAsia"/>
          <w:b/>
          <w:bCs/>
          <w:color w:val="000000"/>
          <w:sz w:val="36"/>
          <w:szCs w:val="36"/>
          <w:u w:val="single"/>
          <w:lang w:eastAsia="zh-CN"/>
        </w:rPr>
        <w:t>林杰</w:t>
      </w:r>
      <w:r w:rsidR="00AE61E9">
        <w:rPr>
          <w:rFonts w:ascii="黑体" w:eastAsia="黑体" w:hAnsi="黑体" w:hint="eastAsia"/>
          <w:b/>
          <w:bCs/>
          <w:color w:val="000000"/>
          <w:sz w:val="36"/>
          <w:szCs w:val="36"/>
          <w:u w:val="single"/>
          <w:lang w:eastAsia="zh-CN"/>
        </w:rPr>
        <w:t>_________________</w:t>
      </w:r>
      <w:r w:rsidR="000E60AD" w:rsidRPr="00AE61E9">
        <w:rPr>
          <w:rFonts w:ascii="黑体" w:eastAsia="黑体" w:hAnsi="黑体" w:hint="eastAsia"/>
          <w:b/>
          <w:bCs/>
          <w:color w:val="000000"/>
          <w:sz w:val="36"/>
          <w:szCs w:val="36"/>
          <w:u w:val="single"/>
          <w:lang w:eastAsia="zh-CN"/>
        </w:rPr>
        <w:t xml:space="preserve">                       </w:t>
      </w:r>
      <w:r w:rsidR="000E60AD" w:rsidRPr="00AE61E9">
        <w:rPr>
          <w:rFonts w:ascii="黑体" w:eastAsia="黑体" w:hAnsi="黑体" w:hint="eastAsia"/>
          <w:b/>
          <w:bCs/>
          <w:color w:val="000000"/>
          <w:sz w:val="36"/>
          <w:szCs w:val="36"/>
          <w:lang w:eastAsia="zh-CN"/>
        </w:rPr>
        <w:t xml:space="preserve">  </w:t>
      </w:r>
      <w:r w:rsidR="000E60AD" w:rsidRPr="000E60AD">
        <w:rPr>
          <w:rFonts w:ascii="黑体" w:eastAsia="黑体" w:hAnsi="黑体" w:hint="eastAsia"/>
          <w:b/>
          <w:bCs/>
          <w:color w:val="000000"/>
          <w:sz w:val="36"/>
          <w:szCs w:val="36"/>
          <w:lang w:eastAsia="zh-CN"/>
        </w:rPr>
        <w:t xml:space="preserve"> </w:t>
      </w:r>
    </w:p>
    <w:p w14:paraId="36001C0A" w14:textId="77777777" w:rsidR="007100CC" w:rsidRPr="007100CC" w:rsidRDefault="007100CC" w:rsidP="000E60AD">
      <w:pPr>
        <w:tabs>
          <w:tab w:val="left" w:leader="underscore" w:pos="6160"/>
        </w:tabs>
        <w:spacing w:after="120" w:line="360" w:lineRule="auto"/>
        <w:ind w:leftChars="75" w:left="165" w:rightChars="75" w:right="165"/>
        <w:rPr>
          <w:rFonts w:ascii="黑体" w:eastAsia="黑体" w:hAnsi="黑体" w:hint="eastAsia"/>
          <w:b/>
          <w:color w:val="000000"/>
          <w:sz w:val="36"/>
          <w:szCs w:val="36"/>
          <w:lang w:eastAsia="zh-CN"/>
        </w:rPr>
      </w:pPr>
      <w:r w:rsidRPr="007100CC">
        <w:rPr>
          <w:rFonts w:ascii="黑体" w:eastAsia="黑体" w:hAnsi="黑体" w:hint="eastAsia"/>
          <w:b/>
          <w:bCs/>
          <w:color w:val="000000"/>
          <w:sz w:val="36"/>
          <w:szCs w:val="36"/>
          <w:lang w:eastAsia="zh-CN"/>
        </w:rPr>
        <w:t>设计（论文）成绩</w:t>
      </w:r>
      <w:r w:rsidRPr="007100CC">
        <w:rPr>
          <w:rFonts w:ascii="黑体" w:eastAsia="黑体" w:hAnsi="黑体" w:hint="eastAsia"/>
          <w:b/>
          <w:color w:val="000000"/>
          <w:sz w:val="36"/>
          <w:szCs w:val="36"/>
          <w:lang w:eastAsia="zh-CN"/>
        </w:rPr>
        <w:t xml:space="preserve">                       </w:t>
      </w:r>
    </w:p>
    <w:p w14:paraId="3D407A15" w14:textId="77777777" w:rsidR="007100CC" w:rsidRPr="007100CC" w:rsidRDefault="007100CC" w:rsidP="007100CC">
      <w:pPr>
        <w:rPr>
          <w:rFonts w:ascii="黑体" w:eastAsia="黑体" w:hAnsi="黑体" w:hint="eastAsia"/>
          <w:b/>
          <w:color w:val="000000"/>
          <w:sz w:val="36"/>
          <w:szCs w:val="36"/>
          <w:lang w:eastAsia="zh-CN"/>
        </w:rPr>
      </w:pPr>
      <w:r w:rsidRPr="007100CC">
        <w:rPr>
          <w:rFonts w:ascii="Calibri" w:eastAsia="黑体" w:hAnsi="Calibri" w:cs="Calibri"/>
          <w:b/>
          <w:color w:val="000000"/>
          <w:sz w:val="36"/>
          <w:szCs w:val="36"/>
          <w:u w:val="single"/>
          <w:lang w:eastAsia="zh-CN"/>
        </w:rPr>
        <w:t> </w:t>
      </w:r>
    </w:p>
    <w:p w14:paraId="6D985849" w14:textId="77777777" w:rsidR="007100CC" w:rsidRPr="007100CC" w:rsidRDefault="007100CC" w:rsidP="007100CC">
      <w:pPr>
        <w:rPr>
          <w:rFonts w:ascii="黑体" w:eastAsia="黑体" w:hAnsi="黑体" w:hint="eastAsia"/>
          <w:b/>
          <w:color w:val="000000"/>
          <w:sz w:val="36"/>
          <w:szCs w:val="36"/>
          <w:lang w:eastAsia="zh-CN"/>
        </w:rPr>
      </w:pPr>
      <w:r w:rsidRPr="007100CC">
        <w:rPr>
          <w:rFonts w:ascii="Calibri" w:eastAsia="黑体" w:hAnsi="Calibri" w:cs="Calibri"/>
          <w:b/>
          <w:color w:val="000000"/>
          <w:sz w:val="36"/>
          <w:szCs w:val="36"/>
          <w:lang w:eastAsia="zh-CN"/>
        </w:rPr>
        <w:t> </w:t>
      </w:r>
    </w:p>
    <w:p w14:paraId="087FCE80" w14:textId="77777777" w:rsidR="007100CC" w:rsidRPr="007100CC" w:rsidRDefault="007100CC" w:rsidP="000E60AD">
      <w:pPr>
        <w:ind w:firstLineChars="900" w:firstLine="3253"/>
        <w:rPr>
          <w:rFonts w:ascii="黑体" w:eastAsia="黑体" w:hAnsi="黑体" w:hint="eastAsia"/>
          <w:b/>
          <w:color w:val="000000"/>
          <w:sz w:val="36"/>
          <w:szCs w:val="36"/>
          <w:lang w:eastAsia="zh-CN"/>
        </w:rPr>
      </w:pPr>
      <w:r w:rsidRPr="007100CC">
        <w:rPr>
          <w:rFonts w:ascii="黑体" w:eastAsia="黑体" w:hAnsi="黑体" w:hint="eastAsia"/>
          <w:b/>
          <w:bCs/>
          <w:color w:val="000000"/>
          <w:sz w:val="36"/>
          <w:szCs w:val="36"/>
          <w:lang w:eastAsia="zh-CN"/>
        </w:rPr>
        <w:t>教务处 制</w:t>
      </w:r>
    </w:p>
    <w:p w14:paraId="282C9EA9" w14:textId="5D24C410" w:rsidR="007100CC" w:rsidRDefault="000E60AD" w:rsidP="000E60AD">
      <w:pPr>
        <w:ind w:firstLineChars="800" w:firstLine="2891"/>
        <w:rPr>
          <w:rFonts w:ascii="黑体" w:eastAsia="黑体" w:hAnsi="黑体" w:hint="eastAsia"/>
          <w:b/>
          <w:color w:val="000000"/>
          <w:sz w:val="36"/>
          <w:szCs w:val="36"/>
          <w:lang w:eastAsia="zh-CN"/>
        </w:rPr>
      </w:pPr>
      <w:r>
        <w:rPr>
          <w:rFonts w:ascii="黑体" w:eastAsia="黑体" w:hAnsi="黑体" w:hint="eastAsia"/>
          <w:b/>
          <w:color w:val="000000"/>
          <w:sz w:val="36"/>
          <w:szCs w:val="36"/>
          <w:lang w:eastAsia="zh-CN"/>
        </w:rPr>
        <w:t>2026</w:t>
      </w:r>
      <w:r w:rsidR="007100CC" w:rsidRPr="007100CC">
        <w:rPr>
          <w:rFonts w:ascii="黑体" w:eastAsia="黑体" w:hAnsi="黑体" w:hint="eastAsia"/>
          <w:b/>
          <w:color w:val="000000"/>
          <w:sz w:val="36"/>
          <w:szCs w:val="36"/>
          <w:lang w:eastAsia="zh-CN"/>
        </w:rPr>
        <w:t>年</w:t>
      </w:r>
      <w:r>
        <w:rPr>
          <w:rFonts w:ascii="黑体" w:eastAsia="黑体" w:hAnsi="黑体" w:hint="eastAsia"/>
          <w:b/>
          <w:color w:val="000000"/>
          <w:sz w:val="36"/>
          <w:szCs w:val="36"/>
          <w:lang w:eastAsia="zh-CN"/>
        </w:rPr>
        <w:t>1</w:t>
      </w:r>
      <w:r w:rsidR="007100CC" w:rsidRPr="007100CC">
        <w:rPr>
          <w:rFonts w:ascii="黑体" w:eastAsia="黑体" w:hAnsi="黑体" w:hint="eastAsia"/>
          <w:b/>
          <w:color w:val="000000"/>
          <w:sz w:val="36"/>
          <w:szCs w:val="36"/>
          <w:lang w:eastAsia="zh-CN"/>
        </w:rPr>
        <w:t xml:space="preserve"> 月</w:t>
      </w:r>
      <w:r>
        <w:rPr>
          <w:rFonts w:ascii="黑体" w:eastAsia="黑体" w:hAnsi="黑体" w:hint="eastAsia"/>
          <w:b/>
          <w:color w:val="000000"/>
          <w:sz w:val="36"/>
          <w:szCs w:val="36"/>
          <w:lang w:eastAsia="zh-CN"/>
        </w:rPr>
        <w:t>7</w:t>
      </w:r>
      <w:r w:rsidR="007100CC" w:rsidRPr="007100CC">
        <w:rPr>
          <w:rFonts w:ascii="黑体" w:eastAsia="黑体" w:hAnsi="黑体" w:hint="eastAsia"/>
          <w:b/>
          <w:color w:val="000000"/>
          <w:sz w:val="36"/>
          <w:szCs w:val="36"/>
          <w:lang w:eastAsia="zh-CN"/>
        </w:rPr>
        <w:t xml:space="preserve"> 日</w:t>
      </w:r>
    </w:p>
    <w:p w14:paraId="63578D8B" w14:textId="1642E8B8" w:rsidR="007100CC" w:rsidRDefault="007100CC">
      <w:pPr>
        <w:rPr>
          <w:rFonts w:ascii="黑体" w:eastAsia="黑体" w:hAnsi="黑体"/>
          <w:b/>
          <w:color w:val="000000"/>
          <w:sz w:val="36"/>
          <w:szCs w:val="36"/>
          <w:lang w:eastAsia="zh-CN"/>
        </w:rPr>
      </w:pPr>
    </w:p>
    <w:p w14:paraId="4EA5DDEF" w14:textId="77777777" w:rsidR="007100CC" w:rsidRPr="007100CC" w:rsidRDefault="007100CC" w:rsidP="007100CC">
      <w:pPr>
        <w:rPr>
          <w:rFonts w:ascii="黑体" w:eastAsia="黑体" w:hAnsi="黑体"/>
          <w:b/>
          <w:bCs/>
          <w:color w:val="000000"/>
          <w:sz w:val="30"/>
          <w:szCs w:val="30"/>
          <w:lang w:eastAsia="zh-CN"/>
        </w:rPr>
      </w:pPr>
      <w:r w:rsidRPr="007100CC">
        <w:rPr>
          <w:rFonts w:ascii="黑体" w:eastAsia="黑体" w:hAnsi="黑体"/>
          <w:b/>
          <w:bCs/>
          <w:color w:val="000000"/>
          <w:sz w:val="30"/>
          <w:szCs w:val="30"/>
          <w:lang w:eastAsia="zh-CN"/>
        </w:rPr>
        <w:t>目 录</w:t>
      </w:r>
    </w:p>
    <w:p w14:paraId="4C4002B9" w14:textId="77777777" w:rsidR="007100CC" w:rsidRPr="007100CC" w:rsidRDefault="007100CC" w:rsidP="007100CC">
      <w:pPr>
        <w:rPr>
          <w:rFonts w:ascii="黑体" w:eastAsia="黑体" w:hAnsi="黑体"/>
          <w:b/>
          <w:color w:val="000000"/>
          <w:sz w:val="30"/>
          <w:szCs w:val="30"/>
          <w:lang w:eastAsia="zh-CN"/>
        </w:rPr>
      </w:pPr>
      <w:r w:rsidRPr="007100CC">
        <w:rPr>
          <w:rFonts w:ascii="黑体" w:eastAsia="黑体" w:hAnsi="黑体"/>
          <w:b/>
          <w:bCs/>
          <w:color w:val="000000"/>
          <w:sz w:val="30"/>
          <w:szCs w:val="30"/>
          <w:lang w:eastAsia="zh-CN"/>
        </w:rPr>
        <w:t>摘要</w:t>
      </w:r>
    </w:p>
    <w:p w14:paraId="4EB5586F" w14:textId="77777777" w:rsidR="007100CC" w:rsidRPr="007100CC" w:rsidRDefault="007100CC" w:rsidP="007100CC">
      <w:pPr>
        <w:rPr>
          <w:rFonts w:ascii="黑体" w:eastAsia="黑体" w:hAnsi="黑体"/>
          <w:b/>
          <w:color w:val="000000"/>
          <w:sz w:val="30"/>
          <w:szCs w:val="30"/>
          <w:lang w:eastAsia="zh-CN"/>
        </w:rPr>
      </w:pPr>
      <w:r w:rsidRPr="007100CC">
        <w:rPr>
          <w:rFonts w:ascii="黑体" w:eastAsia="黑体" w:hAnsi="黑体"/>
          <w:b/>
          <w:color w:val="000000"/>
          <w:sz w:val="30"/>
          <w:szCs w:val="30"/>
          <w:lang w:eastAsia="zh-CN"/>
        </w:rPr>
        <w:pict w14:anchorId="4E4064DC">
          <v:rect id="_x0000_i1101" style="width:0;height:1.5pt" o:hralign="center" o:hrstd="t" o:hr="t" fillcolor="#a0a0a0" stroked="f"/>
        </w:pict>
      </w:r>
    </w:p>
    <w:p w14:paraId="1E0E8360" w14:textId="77777777" w:rsidR="007100CC" w:rsidRPr="007100CC" w:rsidRDefault="007100CC" w:rsidP="007100CC">
      <w:pPr>
        <w:rPr>
          <w:rFonts w:ascii="黑体" w:eastAsia="黑体" w:hAnsi="黑体"/>
          <w:b/>
          <w:bCs/>
          <w:color w:val="000000"/>
          <w:sz w:val="30"/>
          <w:szCs w:val="30"/>
          <w:lang w:eastAsia="zh-CN"/>
        </w:rPr>
      </w:pPr>
      <w:r w:rsidRPr="007100CC">
        <w:rPr>
          <w:rFonts w:ascii="黑体" w:eastAsia="黑体" w:hAnsi="黑体"/>
          <w:b/>
          <w:bCs/>
          <w:color w:val="000000"/>
          <w:sz w:val="30"/>
          <w:szCs w:val="30"/>
          <w:lang w:eastAsia="zh-CN"/>
        </w:rPr>
        <w:t>第 1 章 课设题目与任务说明</w:t>
      </w:r>
    </w:p>
    <w:p w14:paraId="2DD2C6AE" w14:textId="77777777" w:rsidR="007100CC" w:rsidRPr="007100CC" w:rsidRDefault="007100CC" w:rsidP="007100CC">
      <w:pPr>
        <w:rPr>
          <w:rFonts w:ascii="黑体" w:eastAsia="黑体" w:hAnsi="黑体"/>
          <w:b/>
          <w:color w:val="000000"/>
          <w:sz w:val="30"/>
          <w:szCs w:val="30"/>
          <w:lang w:eastAsia="zh-CN"/>
        </w:rPr>
      </w:pPr>
      <w:r w:rsidRPr="007100CC">
        <w:rPr>
          <w:rFonts w:ascii="黑体" w:eastAsia="黑体" w:hAnsi="黑体"/>
          <w:b/>
          <w:color w:val="000000"/>
          <w:sz w:val="30"/>
          <w:szCs w:val="30"/>
          <w:lang w:eastAsia="zh-CN"/>
        </w:rPr>
        <w:t>1.1 课设背景与目的</w:t>
      </w:r>
      <w:r w:rsidRPr="007100CC">
        <w:rPr>
          <w:rFonts w:ascii="黑体" w:eastAsia="黑体" w:hAnsi="黑体"/>
          <w:b/>
          <w:color w:val="000000"/>
          <w:sz w:val="30"/>
          <w:szCs w:val="30"/>
          <w:lang w:eastAsia="zh-CN"/>
        </w:rPr>
        <w:br/>
        <w:t>1.2 爱恩斯坦棋规则简介</w:t>
      </w:r>
    </w:p>
    <w:p w14:paraId="0A1CBBA9" w14:textId="77777777" w:rsidR="007100CC" w:rsidRPr="007100CC" w:rsidRDefault="007100CC" w:rsidP="007100CC">
      <w:pPr>
        <w:rPr>
          <w:rFonts w:ascii="黑体" w:eastAsia="黑体" w:hAnsi="黑体"/>
          <w:b/>
          <w:color w:val="000000"/>
          <w:sz w:val="30"/>
          <w:szCs w:val="30"/>
          <w:lang w:eastAsia="zh-CN"/>
        </w:rPr>
      </w:pPr>
      <w:r w:rsidRPr="007100CC">
        <w:rPr>
          <w:rFonts w:ascii="黑体" w:eastAsia="黑体" w:hAnsi="黑体"/>
          <w:b/>
          <w:color w:val="000000"/>
          <w:sz w:val="30"/>
          <w:szCs w:val="30"/>
          <w:lang w:eastAsia="zh-CN"/>
        </w:rPr>
        <w:pict w14:anchorId="176A362C">
          <v:rect id="_x0000_i1102" style="width:0;height:1.5pt" o:hralign="center" o:hrstd="t" o:hr="t" fillcolor="#a0a0a0" stroked="f"/>
        </w:pict>
      </w:r>
    </w:p>
    <w:p w14:paraId="0B57E996" w14:textId="77777777" w:rsidR="007100CC" w:rsidRPr="007100CC" w:rsidRDefault="007100CC" w:rsidP="007100CC">
      <w:pPr>
        <w:rPr>
          <w:rFonts w:ascii="黑体" w:eastAsia="黑体" w:hAnsi="黑体"/>
          <w:b/>
          <w:bCs/>
          <w:color w:val="000000"/>
          <w:sz w:val="30"/>
          <w:szCs w:val="30"/>
          <w:lang w:eastAsia="zh-CN"/>
        </w:rPr>
      </w:pPr>
      <w:r w:rsidRPr="007100CC">
        <w:rPr>
          <w:rFonts w:ascii="黑体" w:eastAsia="黑体" w:hAnsi="黑体"/>
          <w:b/>
          <w:bCs/>
          <w:color w:val="000000"/>
          <w:sz w:val="30"/>
          <w:szCs w:val="30"/>
          <w:lang w:eastAsia="zh-CN"/>
        </w:rPr>
        <w:t>第 2 章 系统需求分析与功能分析</w:t>
      </w:r>
    </w:p>
    <w:p w14:paraId="46A8D2E5" w14:textId="77777777" w:rsidR="007100CC" w:rsidRPr="007100CC" w:rsidRDefault="007100CC" w:rsidP="007100CC">
      <w:pPr>
        <w:rPr>
          <w:rFonts w:ascii="黑体" w:eastAsia="黑体" w:hAnsi="黑体"/>
          <w:b/>
          <w:color w:val="000000"/>
          <w:sz w:val="30"/>
          <w:szCs w:val="30"/>
          <w:lang w:eastAsia="zh-CN"/>
        </w:rPr>
      </w:pPr>
      <w:r w:rsidRPr="007100CC">
        <w:rPr>
          <w:rFonts w:ascii="黑体" w:eastAsia="黑体" w:hAnsi="黑体"/>
          <w:b/>
          <w:color w:val="000000"/>
          <w:sz w:val="30"/>
          <w:szCs w:val="30"/>
          <w:lang w:eastAsia="zh-CN"/>
        </w:rPr>
        <w:t>2.1 功能需求分析</w:t>
      </w:r>
      <w:r w:rsidRPr="007100CC">
        <w:rPr>
          <w:rFonts w:ascii="黑体" w:eastAsia="黑体" w:hAnsi="黑体"/>
          <w:b/>
          <w:color w:val="000000"/>
          <w:sz w:val="30"/>
          <w:szCs w:val="30"/>
          <w:lang w:eastAsia="zh-CN"/>
        </w:rPr>
        <w:br/>
        <w:t>2.2 非功能需求分析</w:t>
      </w:r>
    </w:p>
    <w:p w14:paraId="55AF65E5" w14:textId="77777777" w:rsidR="007100CC" w:rsidRPr="007100CC" w:rsidRDefault="007100CC" w:rsidP="007100CC">
      <w:pPr>
        <w:rPr>
          <w:rFonts w:ascii="黑体" w:eastAsia="黑体" w:hAnsi="黑体"/>
          <w:b/>
          <w:color w:val="000000"/>
          <w:sz w:val="30"/>
          <w:szCs w:val="30"/>
          <w:lang w:eastAsia="zh-CN"/>
        </w:rPr>
      </w:pPr>
      <w:r w:rsidRPr="007100CC">
        <w:rPr>
          <w:rFonts w:ascii="黑体" w:eastAsia="黑体" w:hAnsi="黑体"/>
          <w:b/>
          <w:color w:val="000000"/>
          <w:sz w:val="30"/>
          <w:szCs w:val="30"/>
          <w:lang w:eastAsia="zh-CN"/>
        </w:rPr>
        <w:pict w14:anchorId="60ACFF30">
          <v:rect id="_x0000_i1103" style="width:0;height:1.5pt" o:hralign="center" o:hrstd="t" o:hr="t" fillcolor="#a0a0a0" stroked="f"/>
        </w:pict>
      </w:r>
    </w:p>
    <w:p w14:paraId="44E4DFB4" w14:textId="77777777" w:rsidR="007100CC" w:rsidRPr="007100CC" w:rsidRDefault="007100CC" w:rsidP="007100CC">
      <w:pPr>
        <w:rPr>
          <w:rFonts w:ascii="黑体" w:eastAsia="黑体" w:hAnsi="黑体"/>
          <w:b/>
          <w:bCs/>
          <w:color w:val="000000"/>
          <w:sz w:val="30"/>
          <w:szCs w:val="30"/>
          <w:lang w:eastAsia="zh-CN"/>
        </w:rPr>
      </w:pPr>
      <w:r w:rsidRPr="007100CC">
        <w:rPr>
          <w:rFonts w:ascii="黑体" w:eastAsia="黑体" w:hAnsi="黑体"/>
          <w:b/>
          <w:bCs/>
          <w:color w:val="000000"/>
          <w:sz w:val="30"/>
          <w:szCs w:val="30"/>
          <w:lang w:eastAsia="zh-CN"/>
        </w:rPr>
        <w:t>第 3 章 系统总体设计</w:t>
      </w:r>
    </w:p>
    <w:p w14:paraId="1B66CA3E" w14:textId="77777777" w:rsidR="007100CC" w:rsidRPr="007100CC" w:rsidRDefault="007100CC" w:rsidP="007100CC">
      <w:pPr>
        <w:rPr>
          <w:rFonts w:ascii="黑体" w:eastAsia="黑体" w:hAnsi="黑体"/>
          <w:b/>
          <w:color w:val="000000"/>
          <w:sz w:val="30"/>
          <w:szCs w:val="30"/>
          <w:lang w:eastAsia="zh-CN"/>
        </w:rPr>
      </w:pPr>
      <w:r w:rsidRPr="007100CC">
        <w:rPr>
          <w:rFonts w:ascii="黑体" w:eastAsia="黑体" w:hAnsi="黑体"/>
          <w:b/>
          <w:color w:val="000000"/>
          <w:sz w:val="30"/>
          <w:szCs w:val="30"/>
          <w:lang w:eastAsia="zh-CN"/>
        </w:rPr>
        <w:t>3.1 程序总体结构设计</w:t>
      </w:r>
      <w:r w:rsidRPr="007100CC">
        <w:rPr>
          <w:rFonts w:ascii="黑体" w:eastAsia="黑体" w:hAnsi="黑体"/>
          <w:b/>
          <w:color w:val="000000"/>
          <w:sz w:val="30"/>
          <w:szCs w:val="30"/>
          <w:lang w:eastAsia="zh-CN"/>
        </w:rPr>
        <w:br/>
        <w:t>3.2 程序流程说明</w:t>
      </w:r>
      <w:r w:rsidRPr="007100CC">
        <w:rPr>
          <w:rFonts w:ascii="黑体" w:eastAsia="黑体" w:hAnsi="黑体"/>
          <w:b/>
          <w:color w:val="000000"/>
          <w:sz w:val="30"/>
          <w:szCs w:val="30"/>
          <w:lang w:eastAsia="zh-CN"/>
        </w:rPr>
        <w:br/>
        <w:t>3.3 比赛对接与标准输入输出适配设计</w:t>
      </w:r>
    </w:p>
    <w:p w14:paraId="51697BCC" w14:textId="77777777" w:rsidR="007100CC" w:rsidRPr="007100CC" w:rsidRDefault="007100CC" w:rsidP="007100CC">
      <w:pPr>
        <w:rPr>
          <w:rFonts w:ascii="黑体" w:eastAsia="黑体" w:hAnsi="黑体"/>
          <w:b/>
          <w:color w:val="000000"/>
          <w:sz w:val="30"/>
          <w:szCs w:val="30"/>
          <w:lang w:eastAsia="zh-CN"/>
        </w:rPr>
      </w:pPr>
      <w:r w:rsidRPr="007100CC">
        <w:rPr>
          <w:rFonts w:ascii="黑体" w:eastAsia="黑体" w:hAnsi="黑体"/>
          <w:b/>
          <w:color w:val="000000"/>
          <w:sz w:val="30"/>
          <w:szCs w:val="30"/>
          <w:lang w:eastAsia="zh-CN"/>
        </w:rPr>
        <w:pict w14:anchorId="67C6C008">
          <v:rect id="_x0000_i1104" style="width:0;height:1.5pt" o:hralign="center" o:hrstd="t" o:hr="t" fillcolor="#a0a0a0" stroked="f"/>
        </w:pict>
      </w:r>
    </w:p>
    <w:p w14:paraId="56BF21B1" w14:textId="77777777" w:rsidR="007100CC" w:rsidRPr="007100CC" w:rsidRDefault="007100CC" w:rsidP="007100CC">
      <w:pPr>
        <w:rPr>
          <w:rFonts w:ascii="黑体" w:eastAsia="黑体" w:hAnsi="黑体"/>
          <w:b/>
          <w:bCs/>
          <w:color w:val="000000"/>
          <w:sz w:val="30"/>
          <w:szCs w:val="30"/>
          <w:lang w:eastAsia="zh-CN"/>
        </w:rPr>
      </w:pPr>
      <w:r w:rsidRPr="007100CC">
        <w:rPr>
          <w:rFonts w:ascii="黑体" w:eastAsia="黑体" w:hAnsi="黑体"/>
          <w:b/>
          <w:bCs/>
          <w:color w:val="000000"/>
          <w:sz w:val="30"/>
          <w:szCs w:val="30"/>
          <w:lang w:eastAsia="zh-CN"/>
        </w:rPr>
        <w:t>第 4 章 数据结构设计</w:t>
      </w:r>
    </w:p>
    <w:p w14:paraId="7D7C624E" w14:textId="77777777" w:rsidR="007100CC" w:rsidRPr="007100CC" w:rsidRDefault="007100CC" w:rsidP="007100CC">
      <w:pPr>
        <w:rPr>
          <w:rFonts w:ascii="黑体" w:eastAsia="黑体" w:hAnsi="黑体"/>
          <w:b/>
          <w:color w:val="000000"/>
          <w:sz w:val="30"/>
          <w:szCs w:val="30"/>
          <w:lang w:eastAsia="zh-CN"/>
        </w:rPr>
      </w:pPr>
      <w:r w:rsidRPr="007100CC">
        <w:rPr>
          <w:rFonts w:ascii="黑体" w:eastAsia="黑体" w:hAnsi="黑体"/>
          <w:b/>
          <w:color w:val="000000"/>
          <w:sz w:val="30"/>
          <w:szCs w:val="30"/>
          <w:lang w:eastAsia="zh-CN"/>
        </w:rPr>
        <w:t>4.1 棋盘数据结构设计</w:t>
      </w:r>
      <w:r w:rsidRPr="007100CC">
        <w:rPr>
          <w:rFonts w:ascii="黑体" w:eastAsia="黑体" w:hAnsi="黑体"/>
          <w:b/>
          <w:color w:val="000000"/>
          <w:sz w:val="30"/>
          <w:szCs w:val="30"/>
          <w:lang w:eastAsia="zh-CN"/>
        </w:rPr>
        <w:br/>
        <w:t>4.2 棋子与状态表示</w:t>
      </w:r>
    </w:p>
    <w:p w14:paraId="27D456D4" w14:textId="77777777" w:rsidR="007100CC" w:rsidRPr="007100CC" w:rsidRDefault="007100CC" w:rsidP="007100CC">
      <w:pPr>
        <w:rPr>
          <w:rFonts w:ascii="黑体" w:eastAsia="黑体" w:hAnsi="黑体"/>
          <w:b/>
          <w:color w:val="000000"/>
          <w:sz w:val="30"/>
          <w:szCs w:val="30"/>
          <w:lang w:eastAsia="zh-CN"/>
        </w:rPr>
      </w:pPr>
      <w:r w:rsidRPr="007100CC">
        <w:rPr>
          <w:rFonts w:ascii="黑体" w:eastAsia="黑体" w:hAnsi="黑体"/>
          <w:b/>
          <w:color w:val="000000"/>
          <w:sz w:val="30"/>
          <w:szCs w:val="30"/>
          <w:lang w:eastAsia="zh-CN"/>
        </w:rPr>
        <w:pict w14:anchorId="4EC1ECD0">
          <v:rect id="_x0000_i1105" style="width:0;height:1.5pt" o:hralign="center" o:hrstd="t" o:hr="t" fillcolor="#a0a0a0" stroked="f"/>
        </w:pict>
      </w:r>
    </w:p>
    <w:p w14:paraId="1813CCAC" w14:textId="77777777" w:rsidR="007100CC" w:rsidRPr="007100CC" w:rsidRDefault="007100CC" w:rsidP="007100CC">
      <w:pPr>
        <w:rPr>
          <w:rFonts w:ascii="黑体" w:eastAsia="黑体" w:hAnsi="黑体"/>
          <w:b/>
          <w:bCs/>
          <w:color w:val="000000"/>
          <w:sz w:val="30"/>
          <w:szCs w:val="30"/>
          <w:lang w:eastAsia="zh-CN"/>
        </w:rPr>
      </w:pPr>
      <w:r w:rsidRPr="007100CC">
        <w:rPr>
          <w:rFonts w:ascii="黑体" w:eastAsia="黑体" w:hAnsi="黑体"/>
          <w:b/>
          <w:bCs/>
          <w:color w:val="000000"/>
          <w:sz w:val="30"/>
          <w:szCs w:val="30"/>
          <w:lang w:eastAsia="zh-CN"/>
        </w:rPr>
        <w:lastRenderedPageBreak/>
        <w:t>第 5 章 核心算法设计与实现分析</w:t>
      </w:r>
    </w:p>
    <w:p w14:paraId="4A9FAB2A" w14:textId="77777777" w:rsidR="007100CC" w:rsidRPr="007100CC" w:rsidRDefault="007100CC" w:rsidP="007100CC">
      <w:pPr>
        <w:rPr>
          <w:rFonts w:ascii="黑体" w:eastAsia="黑体" w:hAnsi="黑体"/>
          <w:b/>
          <w:color w:val="000000"/>
          <w:sz w:val="30"/>
          <w:szCs w:val="30"/>
          <w:lang w:eastAsia="zh-CN"/>
        </w:rPr>
      </w:pPr>
      <w:r w:rsidRPr="007100CC">
        <w:rPr>
          <w:rFonts w:ascii="黑体" w:eastAsia="黑体" w:hAnsi="黑体"/>
          <w:b/>
          <w:color w:val="000000"/>
          <w:sz w:val="30"/>
          <w:szCs w:val="30"/>
          <w:lang w:eastAsia="zh-CN"/>
        </w:rPr>
        <w:t>5.1 掷骰子与可行棋子判定算法</w:t>
      </w:r>
      <w:r w:rsidRPr="007100CC">
        <w:rPr>
          <w:rFonts w:ascii="黑体" w:eastAsia="黑体" w:hAnsi="黑体"/>
          <w:b/>
          <w:color w:val="000000"/>
          <w:sz w:val="30"/>
          <w:szCs w:val="30"/>
          <w:lang w:eastAsia="zh-CN"/>
        </w:rPr>
        <w:br/>
        <w:t>5.2 棋子移动与吃子算法</w:t>
      </w:r>
      <w:r w:rsidRPr="007100CC">
        <w:rPr>
          <w:rFonts w:ascii="黑体" w:eastAsia="黑体" w:hAnsi="黑体"/>
          <w:b/>
          <w:color w:val="000000"/>
          <w:sz w:val="30"/>
          <w:szCs w:val="30"/>
          <w:lang w:eastAsia="zh-CN"/>
        </w:rPr>
        <w:br/>
        <w:t>5.3 胜负判定算法</w:t>
      </w:r>
      <w:r w:rsidRPr="007100CC">
        <w:rPr>
          <w:rFonts w:ascii="黑体" w:eastAsia="黑体" w:hAnsi="黑体"/>
          <w:b/>
          <w:color w:val="000000"/>
          <w:sz w:val="30"/>
          <w:szCs w:val="30"/>
          <w:lang w:eastAsia="zh-CN"/>
        </w:rPr>
        <w:br/>
        <w:t>5.4 博弈策略说明</w:t>
      </w:r>
      <w:r w:rsidRPr="007100CC">
        <w:rPr>
          <w:rFonts w:ascii="黑体" w:eastAsia="黑体" w:hAnsi="黑体"/>
          <w:b/>
          <w:color w:val="000000"/>
          <w:sz w:val="30"/>
          <w:szCs w:val="30"/>
          <w:lang w:eastAsia="zh-CN"/>
        </w:rPr>
        <w:br/>
        <w:t>5.5 智能体（Agents）设计与博弈策略实现</w:t>
      </w:r>
    </w:p>
    <w:p w14:paraId="6A764B70" w14:textId="77777777" w:rsidR="007100CC" w:rsidRPr="007100CC" w:rsidRDefault="007100CC" w:rsidP="007100CC">
      <w:pPr>
        <w:rPr>
          <w:rFonts w:ascii="黑体" w:eastAsia="黑体" w:hAnsi="黑体"/>
          <w:b/>
          <w:color w:val="000000"/>
          <w:sz w:val="30"/>
          <w:szCs w:val="30"/>
          <w:lang w:eastAsia="zh-CN"/>
        </w:rPr>
      </w:pPr>
      <w:r w:rsidRPr="007100CC">
        <w:rPr>
          <w:rFonts w:ascii="黑体" w:eastAsia="黑体" w:hAnsi="黑体"/>
          <w:b/>
          <w:color w:val="000000"/>
          <w:sz w:val="30"/>
          <w:szCs w:val="30"/>
          <w:lang w:eastAsia="zh-CN"/>
        </w:rPr>
        <w:pict w14:anchorId="00A6D5B6">
          <v:rect id="_x0000_i1106" style="width:0;height:1.5pt" o:hralign="center" o:hrstd="t" o:hr="t" fillcolor="#a0a0a0" stroked="f"/>
        </w:pict>
      </w:r>
    </w:p>
    <w:p w14:paraId="5738F814" w14:textId="77777777" w:rsidR="007100CC" w:rsidRPr="007100CC" w:rsidRDefault="007100CC" w:rsidP="007100CC">
      <w:pPr>
        <w:rPr>
          <w:rFonts w:ascii="黑体" w:eastAsia="黑体" w:hAnsi="黑体"/>
          <w:b/>
          <w:bCs/>
          <w:color w:val="000000"/>
          <w:sz w:val="30"/>
          <w:szCs w:val="30"/>
          <w:lang w:eastAsia="zh-CN"/>
        </w:rPr>
      </w:pPr>
      <w:r w:rsidRPr="007100CC">
        <w:rPr>
          <w:rFonts w:ascii="黑体" w:eastAsia="黑体" w:hAnsi="黑体"/>
          <w:b/>
          <w:bCs/>
          <w:color w:val="000000"/>
          <w:sz w:val="30"/>
          <w:szCs w:val="30"/>
          <w:lang w:eastAsia="zh-CN"/>
        </w:rPr>
        <w:t>第 6 章 程序运行与结果分析</w:t>
      </w:r>
    </w:p>
    <w:p w14:paraId="3F9202CA" w14:textId="77777777" w:rsidR="007100CC" w:rsidRPr="007100CC" w:rsidRDefault="007100CC" w:rsidP="007100CC">
      <w:pPr>
        <w:rPr>
          <w:rFonts w:ascii="黑体" w:eastAsia="黑体" w:hAnsi="黑体"/>
          <w:b/>
          <w:color w:val="000000"/>
          <w:sz w:val="30"/>
          <w:szCs w:val="30"/>
          <w:lang w:eastAsia="zh-CN"/>
        </w:rPr>
      </w:pPr>
      <w:r w:rsidRPr="007100CC">
        <w:rPr>
          <w:rFonts w:ascii="黑体" w:eastAsia="黑体" w:hAnsi="黑体"/>
          <w:b/>
          <w:color w:val="000000"/>
          <w:sz w:val="30"/>
          <w:szCs w:val="30"/>
          <w:lang w:eastAsia="zh-CN"/>
        </w:rPr>
        <w:t>6.1 程序运行环境</w:t>
      </w:r>
      <w:r w:rsidRPr="007100CC">
        <w:rPr>
          <w:rFonts w:ascii="黑体" w:eastAsia="黑体" w:hAnsi="黑体"/>
          <w:b/>
          <w:color w:val="000000"/>
          <w:sz w:val="30"/>
          <w:szCs w:val="30"/>
          <w:lang w:eastAsia="zh-CN"/>
        </w:rPr>
        <w:br/>
        <w:t>6.2 运行结果展示与分析</w:t>
      </w:r>
      <w:r w:rsidRPr="007100CC">
        <w:rPr>
          <w:rFonts w:ascii="黑体" w:eastAsia="黑体" w:hAnsi="黑体"/>
          <w:b/>
          <w:color w:val="000000"/>
          <w:sz w:val="30"/>
          <w:szCs w:val="30"/>
          <w:lang w:eastAsia="zh-CN"/>
        </w:rPr>
        <w:br/>
        <w:t>6.3 程序测试与正确性验证</w:t>
      </w:r>
    </w:p>
    <w:p w14:paraId="5F81CBF5" w14:textId="77777777" w:rsidR="007100CC" w:rsidRPr="007100CC" w:rsidRDefault="007100CC" w:rsidP="007100CC">
      <w:pPr>
        <w:rPr>
          <w:rFonts w:ascii="黑体" w:eastAsia="黑体" w:hAnsi="黑体"/>
          <w:b/>
          <w:color w:val="000000"/>
          <w:sz w:val="30"/>
          <w:szCs w:val="30"/>
          <w:lang w:eastAsia="zh-CN"/>
        </w:rPr>
      </w:pPr>
      <w:r w:rsidRPr="007100CC">
        <w:rPr>
          <w:rFonts w:ascii="黑体" w:eastAsia="黑体" w:hAnsi="黑体"/>
          <w:b/>
          <w:color w:val="000000"/>
          <w:sz w:val="30"/>
          <w:szCs w:val="30"/>
          <w:lang w:eastAsia="zh-CN"/>
        </w:rPr>
        <w:pict w14:anchorId="1B615B0C">
          <v:rect id="_x0000_i1107" style="width:0;height:1.5pt" o:hralign="center" o:hrstd="t" o:hr="t" fillcolor="#a0a0a0" stroked="f"/>
        </w:pict>
      </w:r>
    </w:p>
    <w:p w14:paraId="117A6846" w14:textId="77777777" w:rsidR="007100CC" w:rsidRPr="007100CC" w:rsidRDefault="007100CC" w:rsidP="007100CC">
      <w:pPr>
        <w:rPr>
          <w:rFonts w:ascii="黑体" w:eastAsia="黑体" w:hAnsi="黑体"/>
          <w:b/>
          <w:bCs/>
          <w:color w:val="000000"/>
          <w:sz w:val="30"/>
          <w:szCs w:val="30"/>
          <w:lang w:eastAsia="zh-CN"/>
        </w:rPr>
      </w:pPr>
      <w:r w:rsidRPr="007100CC">
        <w:rPr>
          <w:rFonts w:ascii="黑体" w:eastAsia="黑体" w:hAnsi="黑体"/>
          <w:b/>
          <w:bCs/>
          <w:color w:val="000000"/>
          <w:sz w:val="30"/>
          <w:szCs w:val="30"/>
          <w:lang w:eastAsia="zh-CN"/>
        </w:rPr>
        <w:t>第 7 章 问题分析与改进方向</w:t>
      </w:r>
    </w:p>
    <w:p w14:paraId="1FFEF8FC" w14:textId="77777777" w:rsidR="007100CC" w:rsidRPr="007100CC" w:rsidRDefault="007100CC" w:rsidP="007100CC">
      <w:pPr>
        <w:rPr>
          <w:rFonts w:ascii="黑体" w:eastAsia="黑体" w:hAnsi="黑体"/>
          <w:b/>
          <w:color w:val="000000"/>
          <w:sz w:val="30"/>
          <w:szCs w:val="30"/>
          <w:lang w:eastAsia="zh-CN"/>
        </w:rPr>
      </w:pPr>
      <w:r w:rsidRPr="007100CC">
        <w:rPr>
          <w:rFonts w:ascii="黑体" w:eastAsia="黑体" w:hAnsi="黑体"/>
          <w:b/>
          <w:color w:val="000000"/>
          <w:sz w:val="30"/>
          <w:szCs w:val="30"/>
          <w:lang w:eastAsia="zh-CN"/>
        </w:rPr>
        <w:pict w14:anchorId="00EE8A1F">
          <v:rect id="_x0000_i1108" style="width:0;height:1.5pt" o:hralign="center" o:hrstd="t" o:hr="t" fillcolor="#a0a0a0" stroked="f"/>
        </w:pict>
      </w:r>
    </w:p>
    <w:p w14:paraId="13A28DD4" w14:textId="77777777" w:rsidR="007100CC" w:rsidRPr="007100CC" w:rsidRDefault="007100CC" w:rsidP="007100CC">
      <w:pPr>
        <w:rPr>
          <w:rFonts w:ascii="黑体" w:eastAsia="黑体" w:hAnsi="黑体"/>
          <w:b/>
          <w:bCs/>
          <w:color w:val="000000"/>
          <w:sz w:val="30"/>
          <w:szCs w:val="30"/>
          <w:lang w:eastAsia="zh-CN"/>
        </w:rPr>
      </w:pPr>
      <w:r w:rsidRPr="007100CC">
        <w:rPr>
          <w:rFonts w:ascii="黑体" w:eastAsia="黑体" w:hAnsi="黑体"/>
          <w:b/>
          <w:bCs/>
          <w:color w:val="000000"/>
          <w:sz w:val="30"/>
          <w:szCs w:val="30"/>
          <w:lang w:eastAsia="zh-CN"/>
        </w:rPr>
        <w:t>设计体会与小结</w:t>
      </w:r>
    </w:p>
    <w:p w14:paraId="5E27ACEB" w14:textId="77777777" w:rsidR="007100CC" w:rsidRPr="007100CC" w:rsidRDefault="007100CC" w:rsidP="007100CC">
      <w:pPr>
        <w:rPr>
          <w:rFonts w:ascii="黑体" w:eastAsia="黑体" w:hAnsi="黑体"/>
          <w:b/>
          <w:color w:val="000000"/>
          <w:sz w:val="30"/>
          <w:szCs w:val="30"/>
          <w:lang w:eastAsia="zh-CN"/>
        </w:rPr>
      </w:pPr>
      <w:r w:rsidRPr="007100CC">
        <w:rPr>
          <w:rFonts w:ascii="黑体" w:eastAsia="黑体" w:hAnsi="黑体"/>
          <w:b/>
          <w:color w:val="000000"/>
          <w:sz w:val="30"/>
          <w:szCs w:val="30"/>
          <w:lang w:eastAsia="zh-CN"/>
        </w:rPr>
        <w:pict w14:anchorId="5A356D10">
          <v:rect id="_x0000_i1109" style="width:0;height:1.5pt" o:hralign="center" o:hrstd="t" o:hr="t" fillcolor="#a0a0a0" stroked="f"/>
        </w:pict>
      </w:r>
    </w:p>
    <w:p w14:paraId="3321A856" w14:textId="77777777" w:rsidR="007100CC" w:rsidRDefault="007100CC" w:rsidP="007100CC">
      <w:pPr>
        <w:rPr>
          <w:rFonts w:ascii="黑体" w:eastAsia="黑体" w:hAnsi="黑体"/>
          <w:b/>
          <w:bCs/>
          <w:color w:val="000000"/>
          <w:sz w:val="30"/>
          <w:szCs w:val="30"/>
          <w:lang w:eastAsia="zh-CN"/>
        </w:rPr>
      </w:pPr>
      <w:r w:rsidRPr="007100CC">
        <w:rPr>
          <w:rFonts w:ascii="黑体" w:eastAsia="黑体" w:hAnsi="黑体"/>
          <w:b/>
          <w:bCs/>
          <w:color w:val="000000"/>
          <w:sz w:val="30"/>
          <w:szCs w:val="30"/>
          <w:lang w:eastAsia="zh-CN"/>
        </w:rPr>
        <w:t>参考文献</w:t>
      </w:r>
    </w:p>
    <w:p w14:paraId="0C50B989" w14:textId="0DA8C8C8" w:rsidR="000E60AD" w:rsidRPr="007100CC" w:rsidRDefault="000E60AD" w:rsidP="007100CC">
      <w:pPr>
        <w:rPr>
          <w:rFonts w:ascii="黑体" w:eastAsia="黑体" w:hAnsi="黑体" w:hint="eastAsia"/>
          <w:b/>
          <w:bCs/>
          <w:color w:val="000000"/>
          <w:sz w:val="30"/>
          <w:szCs w:val="30"/>
          <w:lang w:eastAsia="zh-CN"/>
        </w:rPr>
      </w:pPr>
      <w:r>
        <w:rPr>
          <w:rFonts w:ascii="黑体" w:eastAsia="黑体" w:hAnsi="黑体" w:hint="eastAsia"/>
          <w:b/>
          <w:bCs/>
          <w:color w:val="000000"/>
          <w:sz w:val="30"/>
          <w:szCs w:val="30"/>
          <w:lang w:eastAsia="zh-CN"/>
        </w:rPr>
        <w:t>附录</w:t>
      </w:r>
    </w:p>
    <w:p w14:paraId="49D6EEB2" w14:textId="77777777" w:rsidR="007100CC" w:rsidRPr="007100CC" w:rsidRDefault="007100CC">
      <w:pPr>
        <w:rPr>
          <w:rFonts w:ascii="黑体" w:eastAsia="黑体" w:hAnsi="黑体"/>
          <w:b/>
          <w:color w:val="000000"/>
          <w:sz w:val="30"/>
          <w:szCs w:val="30"/>
          <w:lang w:eastAsia="zh-CN"/>
        </w:rPr>
      </w:pPr>
      <w:r w:rsidRPr="007100CC">
        <w:rPr>
          <w:rFonts w:ascii="黑体" w:eastAsia="黑体" w:hAnsi="黑体"/>
          <w:b/>
          <w:color w:val="000000"/>
          <w:sz w:val="30"/>
          <w:szCs w:val="30"/>
          <w:lang w:eastAsia="zh-CN"/>
        </w:rPr>
        <w:br w:type="page"/>
      </w:r>
    </w:p>
    <w:p w14:paraId="4DAFCC84" w14:textId="77777777" w:rsidR="007100CC" w:rsidRDefault="007100CC">
      <w:pPr>
        <w:rPr>
          <w:rFonts w:ascii="黑体" w:eastAsia="黑体" w:hAnsi="黑体"/>
          <w:b/>
          <w:color w:val="000000"/>
          <w:sz w:val="36"/>
          <w:szCs w:val="36"/>
          <w:lang w:eastAsia="zh-CN"/>
        </w:rPr>
      </w:pPr>
    </w:p>
    <w:p w14:paraId="106AEAC6" w14:textId="323B4E03" w:rsidR="004934F3" w:rsidRDefault="004934F3" w:rsidP="004934F3">
      <w:pPr>
        <w:spacing w:line="360" w:lineRule="auto"/>
        <w:jc w:val="center"/>
        <w:rPr>
          <w:rFonts w:ascii="黑体" w:eastAsia="黑体" w:hAnsi="黑体"/>
          <w:b/>
          <w:color w:val="000000"/>
          <w:sz w:val="36"/>
          <w:szCs w:val="36"/>
          <w:lang w:eastAsia="zh-CN"/>
        </w:rPr>
      </w:pPr>
      <w:r>
        <w:rPr>
          <w:rFonts w:ascii="黑体" w:eastAsia="黑体" w:hAnsi="黑体" w:hint="eastAsia"/>
          <w:b/>
          <w:color w:val="000000"/>
          <w:sz w:val="36"/>
          <w:szCs w:val="36"/>
          <w:lang w:eastAsia="zh-CN"/>
        </w:rPr>
        <w:t>爱恩斯坦棋计算机博弈程序开发</w:t>
      </w:r>
    </w:p>
    <w:p w14:paraId="24DCCD92" w14:textId="77777777" w:rsidR="004934F3" w:rsidRPr="004934F3" w:rsidRDefault="004934F3" w:rsidP="004934F3">
      <w:pPr>
        <w:rPr>
          <w:rFonts w:ascii="黑体" w:eastAsia="黑体" w:hAnsi="黑体"/>
          <w:b/>
          <w:bCs/>
          <w:sz w:val="28"/>
          <w:szCs w:val="28"/>
          <w:lang w:eastAsia="zh-CN"/>
        </w:rPr>
      </w:pPr>
      <w:r w:rsidRPr="004934F3">
        <w:rPr>
          <w:rFonts w:ascii="黑体" w:eastAsia="黑体" w:hAnsi="黑体"/>
          <w:b/>
          <w:bCs/>
          <w:sz w:val="28"/>
          <w:szCs w:val="28"/>
          <w:lang w:eastAsia="zh-CN"/>
        </w:rPr>
        <w:t>摘要</w:t>
      </w:r>
    </w:p>
    <w:p w14:paraId="45C728A4" w14:textId="77777777" w:rsidR="004934F3" w:rsidRPr="004934F3" w:rsidRDefault="004934F3" w:rsidP="004934F3">
      <w:pPr>
        <w:rPr>
          <w:rFonts w:ascii="宋体" w:eastAsia="宋体" w:hAnsi="宋体"/>
          <w:sz w:val="28"/>
          <w:szCs w:val="28"/>
          <w:lang w:eastAsia="zh-CN"/>
        </w:rPr>
      </w:pPr>
      <w:r w:rsidRPr="004934F3">
        <w:rPr>
          <w:rFonts w:ascii="宋体" w:eastAsia="宋体" w:hAnsi="宋体" w:cs="微软雅黑" w:hint="eastAsia"/>
          <w:sz w:val="24"/>
          <w:szCs w:val="24"/>
          <w:lang w:eastAsia="zh-CN"/>
        </w:rPr>
        <w:t>爱</w:t>
      </w:r>
      <w:r w:rsidRPr="004934F3">
        <w:rPr>
          <w:rFonts w:ascii="宋体" w:eastAsia="宋体" w:hAnsi="宋体" w:cs="MS Mincho" w:hint="eastAsia"/>
          <w:sz w:val="24"/>
          <w:szCs w:val="24"/>
          <w:lang w:eastAsia="zh-CN"/>
        </w:rPr>
        <w:t>恩斯坦棋是一种</w:t>
      </w:r>
      <w:r w:rsidRPr="004934F3">
        <w:rPr>
          <w:rFonts w:ascii="宋体" w:eastAsia="宋体" w:hAnsi="宋体" w:cs="微软雅黑" w:hint="eastAsia"/>
          <w:sz w:val="24"/>
          <w:szCs w:val="24"/>
          <w:lang w:eastAsia="zh-CN"/>
        </w:rPr>
        <w:t>规则</w:t>
      </w:r>
      <w:r w:rsidRPr="004934F3">
        <w:rPr>
          <w:rFonts w:ascii="宋体" w:eastAsia="宋体" w:hAnsi="宋体" w:cs="MS Mincho" w:hint="eastAsia"/>
          <w:sz w:val="24"/>
          <w:szCs w:val="24"/>
          <w:lang w:eastAsia="zh-CN"/>
        </w:rPr>
        <w:t>明确但具有一定策略性的棋</w:t>
      </w:r>
      <w:r w:rsidRPr="004934F3">
        <w:rPr>
          <w:rFonts w:ascii="宋体" w:eastAsia="宋体" w:hAnsi="宋体" w:cs="微软雅黑" w:hint="eastAsia"/>
          <w:sz w:val="24"/>
          <w:szCs w:val="24"/>
          <w:lang w:eastAsia="zh-CN"/>
        </w:rPr>
        <w:t>类</w:t>
      </w:r>
      <w:r w:rsidRPr="004934F3">
        <w:rPr>
          <w:rFonts w:ascii="宋体" w:eastAsia="宋体" w:hAnsi="宋体" w:cs="MS Mincho" w:hint="eastAsia"/>
          <w:sz w:val="24"/>
          <w:szCs w:val="24"/>
          <w:lang w:eastAsia="zh-CN"/>
        </w:rPr>
        <w:t>博弈</w:t>
      </w:r>
      <w:r w:rsidRPr="004934F3">
        <w:rPr>
          <w:rFonts w:ascii="宋体" w:eastAsia="宋体" w:hAnsi="宋体" w:cs="微软雅黑" w:hint="eastAsia"/>
          <w:sz w:val="24"/>
          <w:szCs w:val="24"/>
          <w:lang w:eastAsia="zh-CN"/>
        </w:rPr>
        <w:t>问题</w:t>
      </w:r>
      <w:r w:rsidRPr="004934F3">
        <w:rPr>
          <w:rFonts w:ascii="宋体" w:eastAsia="宋体" w:hAnsi="宋体" w:cs="MS Mincho" w:hint="eastAsia"/>
          <w:sz w:val="24"/>
          <w:szCs w:val="24"/>
          <w:lang w:eastAsia="zh-CN"/>
        </w:rPr>
        <w:t>，适合作</w:t>
      </w:r>
      <w:r w:rsidRPr="004934F3">
        <w:rPr>
          <w:rFonts w:ascii="宋体" w:eastAsia="宋体" w:hAnsi="宋体" w:cs="微软雅黑" w:hint="eastAsia"/>
          <w:sz w:val="24"/>
          <w:szCs w:val="24"/>
          <w:lang w:eastAsia="zh-CN"/>
        </w:rPr>
        <w:t>为计</w:t>
      </w:r>
      <w:r w:rsidRPr="004934F3">
        <w:rPr>
          <w:rFonts w:ascii="宋体" w:eastAsia="宋体" w:hAnsi="宋体" w:cs="MS Mincho" w:hint="eastAsia"/>
          <w:sz w:val="24"/>
          <w:szCs w:val="24"/>
          <w:lang w:eastAsia="zh-CN"/>
        </w:rPr>
        <w:t>算机</w:t>
      </w:r>
      <w:r w:rsidRPr="004934F3">
        <w:rPr>
          <w:rFonts w:ascii="宋体" w:eastAsia="宋体" w:hAnsi="宋体" w:cs="微软雅黑" w:hint="eastAsia"/>
          <w:sz w:val="24"/>
          <w:szCs w:val="24"/>
          <w:lang w:eastAsia="zh-CN"/>
        </w:rPr>
        <w:t>问题</w:t>
      </w:r>
      <w:r w:rsidRPr="004934F3">
        <w:rPr>
          <w:rFonts w:ascii="宋体" w:eastAsia="宋体" w:hAnsi="宋体" w:cs="MS Mincho" w:hint="eastAsia"/>
          <w:sz w:val="24"/>
          <w:szCs w:val="24"/>
          <w:lang w:eastAsia="zh-CN"/>
        </w:rPr>
        <w:t>求解</w:t>
      </w:r>
      <w:r w:rsidRPr="004934F3">
        <w:rPr>
          <w:rFonts w:ascii="宋体" w:eastAsia="宋体" w:hAnsi="宋体" w:cs="微软雅黑" w:hint="eastAsia"/>
          <w:sz w:val="24"/>
          <w:szCs w:val="24"/>
          <w:lang w:eastAsia="zh-CN"/>
        </w:rPr>
        <w:t>课</w:t>
      </w:r>
      <w:r w:rsidRPr="004934F3">
        <w:rPr>
          <w:rFonts w:ascii="宋体" w:eastAsia="宋体" w:hAnsi="宋体" w:cs="MS Mincho" w:hint="eastAsia"/>
          <w:sz w:val="24"/>
          <w:szCs w:val="24"/>
          <w:lang w:eastAsia="zh-CN"/>
        </w:rPr>
        <w:t>程</w:t>
      </w:r>
      <w:r w:rsidRPr="004934F3">
        <w:rPr>
          <w:rFonts w:ascii="宋体" w:eastAsia="宋体" w:hAnsi="宋体" w:cs="微软雅黑" w:hint="eastAsia"/>
          <w:sz w:val="24"/>
          <w:szCs w:val="24"/>
          <w:lang w:eastAsia="zh-CN"/>
        </w:rPr>
        <w:t>设计</w:t>
      </w:r>
      <w:r w:rsidRPr="004934F3">
        <w:rPr>
          <w:rFonts w:ascii="宋体" w:eastAsia="宋体" w:hAnsi="宋体" w:cs="MS Mincho" w:hint="eastAsia"/>
          <w:sz w:val="24"/>
          <w:szCs w:val="24"/>
          <w:lang w:eastAsia="zh-CN"/>
        </w:rPr>
        <w:t>的研究</w:t>
      </w:r>
      <w:r w:rsidRPr="004934F3">
        <w:rPr>
          <w:rFonts w:ascii="宋体" w:eastAsia="宋体" w:hAnsi="宋体" w:cs="微软雅黑" w:hint="eastAsia"/>
          <w:sz w:val="24"/>
          <w:szCs w:val="24"/>
          <w:lang w:eastAsia="zh-CN"/>
        </w:rPr>
        <w:t>对</w:t>
      </w:r>
      <w:r w:rsidRPr="004934F3">
        <w:rPr>
          <w:rFonts w:ascii="宋体" w:eastAsia="宋体" w:hAnsi="宋体" w:cs="MS Mincho" w:hint="eastAsia"/>
          <w:sz w:val="24"/>
          <w:szCs w:val="24"/>
          <w:lang w:eastAsia="zh-CN"/>
        </w:rPr>
        <w:t>象。本文基于</w:t>
      </w:r>
      <w:r w:rsidRPr="004934F3">
        <w:rPr>
          <w:rFonts w:ascii="宋体" w:eastAsia="宋体" w:hAnsi="宋体" w:cs="微软雅黑" w:hint="eastAsia"/>
          <w:sz w:val="24"/>
          <w:szCs w:val="24"/>
          <w:lang w:eastAsia="zh-CN"/>
        </w:rPr>
        <w:t>爱</w:t>
      </w:r>
      <w:r w:rsidRPr="004934F3">
        <w:rPr>
          <w:rFonts w:ascii="宋体" w:eastAsia="宋体" w:hAnsi="宋体" w:cs="MS Mincho" w:hint="eastAsia"/>
          <w:sz w:val="24"/>
          <w:szCs w:val="24"/>
          <w:lang w:eastAsia="zh-CN"/>
        </w:rPr>
        <w:t>恩斯坦棋的基本</w:t>
      </w:r>
      <w:r w:rsidRPr="004934F3">
        <w:rPr>
          <w:rFonts w:ascii="宋体" w:eastAsia="宋体" w:hAnsi="宋体" w:cs="微软雅黑" w:hint="eastAsia"/>
          <w:sz w:val="24"/>
          <w:szCs w:val="24"/>
          <w:lang w:eastAsia="zh-CN"/>
        </w:rPr>
        <w:t>规则</w:t>
      </w:r>
      <w:r w:rsidRPr="004934F3">
        <w:rPr>
          <w:rFonts w:ascii="宋体" w:eastAsia="宋体" w:hAnsi="宋体" w:cs="MS Mincho" w:hint="eastAsia"/>
          <w:sz w:val="24"/>
          <w:szCs w:val="24"/>
          <w:lang w:eastAsia="zh-CN"/>
        </w:rPr>
        <w:t>，</w:t>
      </w:r>
      <w:r w:rsidRPr="004934F3">
        <w:rPr>
          <w:rFonts w:ascii="宋体" w:eastAsia="宋体" w:hAnsi="宋体" w:cs="微软雅黑" w:hint="eastAsia"/>
          <w:sz w:val="24"/>
          <w:szCs w:val="24"/>
          <w:lang w:eastAsia="zh-CN"/>
        </w:rPr>
        <w:t>设计</w:t>
      </w:r>
      <w:r w:rsidRPr="004934F3">
        <w:rPr>
          <w:rFonts w:ascii="宋体" w:eastAsia="宋体" w:hAnsi="宋体" w:cs="MS Mincho" w:hint="eastAsia"/>
          <w:sz w:val="24"/>
          <w:szCs w:val="24"/>
          <w:lang w:eastAsia="zh-CN"/>
        </w:rPr>
        <w:t>并</w:t>
      </w:r>
      <w:r w:rsidRPr="004934F3">
        <w:rPr>
          <w:rFonts w:ascii="宋体" w:eastAsia="宋体" w:hAnsi="宋体" w:cs="微软雅黑" w:hint="eastAsia"/>
          <w:sz w:val="24"/>
          <w:szCs w:val="24"/>
          <w:lang w:eastAsia="zh-CN"/>
        </w:rPr>
        <w:t>实现</w:t>
      </w:r>
      <w:r w:rsidRPr="004934F3">
        <w:rPr>
          <w:rFonts w:ascii="宋体" w:eastAsia="宋体" w:hAnsi="宋体" w:cs="MS Mincho" w:hint="eastAsia"/>
          <w:sz w:val="24"/>
          <w:szCs w:val="24"/>
          <w:lang w:eastAsia="zh-CN"/>
        </w:rPr>
        <w:t>了一套</w:t>
      </w:r>
      <w:r w:rsidRPr="004934F3">
        <w:rPr>
          <w:rFonts w:ascii="宋体" w:eastAsia="宋体" w:hAnsi="宋体" w:cs="微软雅黑" w:hint="eastAsia"/>
          <w:sz w:val="24"/>
          <w:szCs w:val="24"/>
          <w:lang w:eastAsia="zh-CN"/>
        </w:rPr>
        <w:t>爱</w:t>
      </w:r>
      <w:r w:rsidRPr="004934F3">
        <w:rPr>
          <w:rFonts w:ascii="宋体" w:eastAsia="宋体" w:hAnsi="宋体" w:cs="MS Mincho" w:hint="eastAsia"/>
          <w:sz w:val="24"/>
          <w:szCs w:val="24"/>
          <w:lang w:eastAsia="zh-CN"/>
        </w:rPr>
        <w:t>恩斯坦棋</w:t>
      </w:r>
      <w:r w:rsidRPr="004934F3">
        <w:rPr>
          <w:rFonts w:ascii="宋体" w:eastAsia="宋体" w:hAnsi="宋体" w:cs="微软雅黑" w:hint="eastAsia"/>
          <w:sz w:val="24"/>
          <w:szCs w:val="24"/>
          <w:lang w:eastAsia="zh-CN"/>
        </w:rPr>
        <w:t>计</w:t>
      </w:r>
      <w:r w:rsidRPr="004934F3">
        <w:rPr>
          <w:rFonts w:ascii="宋体" w:eastAsia="宋体" w:hAnsi="宋体" w:cs="MS Mincho" w:hint="eastAsia"/>
          <w:sz w:val="24"/>
          <w:szCs w:val="24"/>
          <w:lang w:eastAsia="zh-CN"/>
        </w:rPr>
        <w:t>算机博弈程序。程序通</w:t>
      </w:r>
      <w:r w:rsidRPr="004934F3">
        <w:rPr>
          <w:rFonts w:ascii="宋体" w:eastAsia="宋体" w:hAnsi="宋体" w:cs="微软雅黑" w:hint="eastAsia"/>
          <w:sz w:val="24"/>
          <w:szCs w:val="24"/>
          <w:lang w:eastAsia="zh-CN"/>
        </w:rPr>
        <w:t>过对</w:t>
      </w:r>
      <w:r w:rsidRPr="004934F3">
        <w:rPr>
          <w:rFonts w:ascii="宋体" w:eastAsia="宋体" w:hAnsi="宋体" w:cs="MS Mincho" w:hint="eastAsia"/>
          <w:sz w:val="24"/>
          <w:szCs w:val="24"/>
          <w:lang w:eastAsia="zh-CN"/>
        </w:rPr>
        <w:t>棋</w:t>
      </w:r>
      <w:r w:rsidRPr="004934F3">
        <w:rPr>
          <w:rFonts w:ascii="宋体" w:eastAsia="宋体" w:hAnsi="宋体" w:cs="微软雅黑" w:hint="eastAsia"/>
          <w:sz w:val="24"/>
          <w:szCs w:val="24"/>
          <w:lang w:eastAsia="zh-CN"/>
        </w:rPr>
        <w:t>盘</w:t>
      </w:r>
      <w:r w:rsidRPr="004934F3">
        <w:rPr>
          <w:rFonts w:ascii="宋体" w:eastAsia="宋体" w:hAnsi="宋体" w:cs="MS Mincho" w:hint="eastAsia"/>
          <w:sz w:val="24"/>
          <w:szCs w:val="24"/>
          <w:lang w:eastAsia="zh-CN"/>
        </w:rPr>
        <w:t>状</w:t>
      </w:r>
      <w:r w:rsidRPr="004934F3">
        <w:rPr>
          <w:rFonts w:ascii="宋体" w:eastAsia="宋体" w:hAnsi="宋体" w:cs="微软雅黑" w:hint="eastAsia"/>
          <w:sz w:val="24"/>
          <w:szCs w:val="24"/>
          <w:lang w:eastAsia="zh-CN"/>
        </w:rPr>
        <w:t>态</w:t>
      </w:r>
      <w:r w:rsidRPr="004934F3">
        <w:rPr>
          <w:rFonts w:ascii="宋体" w:eastAsia="宋体" w:hAnsi="宋体" w:cs="MS Mincho" w:hint="eastAsia"/>
          <w:sz w:val="24"/>
          <w:szCs w:val="24"/>
          <w:lang w:eastAsia="zh-CN"/>
        </w:rPr>
        <w:t>、棋子属性以及游</w:t>
      </w:r>
      <w:r w:rsidRPr="004934F3">
        <w:rPr>
          <w:rFonts w:ascii="宋体" w:eastAsia="宋体" w:hAnsi="宋体" w:cs="微软雅黑" w:hint="eastAsia"/>
          <w:sz w:val="24"/>
          <w:szCs w:val="24"/>
          <w:lang w:eastAsia="zh-CN"/>
        </w:rPr>
        <w:t>戏规则进</w:t>
      </w:r>
      <w:r w:rsidRPr="004934F3">
        <w:rPr>
          <w:rFonts w:ascii="宋体" w:eastAsia="宋体" w:hAnsi="宋体" w:cs="MS Mincho" w:hint="eastAsia"/>
          <w:sz w:val="24"/>
          <w:szCs w:val="24"/>
          <w:lang w:eastAsia="zh-CN"/>
        </w:rPr>
        <w:t>行建模，</w:t>
      </w:r>
      <w:r w:rsidRPr="004934F3">
        <w:rPr>
          <w:rFonts w:ascii="宋体" w:eastAsia="宋体" w:hAnsi="宋体" w:cs="微软雅黑" w:hint="eastAsia"/>
          <w:sz w:val="24"/>
          <w:szCs w:val="24"/>
          <w:lang w:eastAsia="zh-CN"/>
        </w:rPr>
        <w:t>实现</w:t>
      </w:r>
      <w:r w:rsidRPr="004934F3">
        <w:rPr>
          <w:rFonts w:ascii="宋体" w:eastAsia="宋体" w:hAnsi="宋体" w:cs="MS Mincho" w:hint="eastAsia"/>
          <w:sz w:val="24"/>
          <w:szCs w:val="24"/>
          <w:lang w:eastAsia="zh-CN"/>
        </w:rPr>
        <w:t>了棋</w:t>
      </w:r>
      <w:r w:rsidRPr="004934F3">
        <w:rPr>
          <w:rFonts w:ascii="宋体" w:eastAsia="宋体" w:hAnsi="宋体" w:cs="微软雅黑" w:hint="eastAsia"/>
          <w:sz w:val="24"/>
          <w:szCs w:val="24"/>
          <w:lang w:eastAsia="zh-CN"/>
        </w:rPr>
        <w:t>盘</w:t>
      </w:r>
      <w:r w:rsidRPr="004934F3">
        <w:rPr>
          <w:rFonts w:ascii="宋体" w:eastAsia="宋体" w:hAnsi="宋体" w:cs="MS Mincho" w:hint="eastAsia"/>
          <w:sz w:val="24"/>
          <w:szCs w:val="24"/>
          <w:lang w:eastAsia="zh-CN"/>
        </w:rPr>
        <w:t>初始化、</w:t>
      </w:r>
      <w:r w:rsidRPr="004934F3">
        <w:rPr>
          <w:rFonts w:ascii="宋体" w:eastAsia="宋体" w:hAnsi="宋体" w:cs="微软雅黑" w:hint="eastAsia"/>
          <w:sz w:val="24"/>
          <w:szCs w:val="24"/>
          <w:lang w:eastAsia="zh-CN"/>
        </w:rPr>
        <w:t>掷</w:t>
      </w:r>
      <w:r w:rsidRPr="004934F3">
        <w:rPr>
          <w:rFonts w:ascii="宋体" w:eastAsia="宋体" w:hAnsi="宋体" w:cs="MS Mincho" w:hint="eastAsia"/>
          <w:sz w:val="24"/>
          <w:szCs w:val="24"/>
          <w:lang w:eastAsia="zh-CN"/>
        </w:rPr>
        <w:t>骰子控制、合法走子判定、吃子</w:t>
      </w:r>
      <w:r w:rsidRPr="004934F3">
        <w:rPr>
          <w:rFonts w:ascii="宋体" w:eastAsia="宋体" w:hAnsi="宋体" w:cs="微软雅黑" w:hint="eastAsia"/>
          <w:sz w:val="24"/>
          <w:szCs w:val="24"/>
          <w:lang w:eastAsia="zh-CN"/>
        </w:rPr>
        <w:t>规则处</w:t>
      </w:r>
      <w:r w:rsidRPr="004934F3">
        <w:rPr>
          <w:rFonts w:ascii="宋体" w:eastAsia="宋体" w:hAnsi="宋体" w:cs="MS Mincho" w:hint="eastAsia"/>
          <w:sz w:val="24"/>
          <w:szCs w:val="24"/>
          <w:lang w:eastAsia="zh-CN"/>
        </w:rPr>
        <w:t>理以及</w:t>
      </w:r>
      <w:r w:rsidRPr="004934F3">
        <w:rPr>
          <w:rFonts w:ascii="宋体" w:eastAsia="宋体" w:hAnsi="宋体" w:cs="微软雅黑" w:hint="eastAsia"/>
          <w:sz w:val="24"/>
          <w:szCs w:val="24"/>
          <w:lang w:eastAsia="zh-CN"/>
        </w:rPr>
        <w:t>胜负</w:t>
      </w:r>
      <w:r w:rsidRPr="004934F3">
        <w:rPr>
          <w:rFonts w:ascii="宋体" w:eastAsia="宋体" w:hAnsi="宋体" w:cs="MS Mincho" w:hint="eastAsia"/>
          <w:sz w:val="24"/>
          <w:szCs w:val="24"/>
          <w:lang w:eastAsia="zh-CN"/>
        </w:rPr>
        <w:t>判断等功能。通</w:t>
      </w:r>
      <w:r w:rsidRPr="004934F3">
        <w:rPr>
          <w:rFonts w:ascii="宋体" w:eastAsia="宋体" w:hAnsi="宋体" w:cs="微软雅黑" w:hint="eastAsia"/>
          <w:sz w:val="24"/>
          <w:szCs w:val="24"/>
          <w:lang w:eastAsia="zh-CN"/>
        </w:rPr>
        <w:t>过</w:t>
      </w:r>
      <w:r w:rsidRPr="004934F3">
        <w:rPr>
          <w:rFonts w:ascii="宋体" w:eastAsia="宋体" w:hAnsi="宋体" w:cs="MS Mincho" w:hint="eastAsia"/>
          <w:sz w:val="24"/>
          <w:szCs w:val="24"/>
          <w:lang w:eastAsia="zh-CN"/>
        </w:rPr>
        <w:t>本次</w:t>
      </w:r>
      <w:r w:rsidRPr="004934F3">
        <w:rPr>
          <w:rFonts w:ascii="宋体" w:eastAsia="宋体" w:hAnsi="宋体" w:cs="微软雅黑" w:hint="eastAsia"/>
          <w:sz w:val="24"/>
          <w:szCs w:val="24"/>
          <w:lang w:eastAsia="zh-CN"/>
        </w:rPr>
        <w:t>课</w:t>
      </w:r>
      <w:r w:rsidRPr="004934F3">
        <w:rPr>
          <w:rFonts w:ascii="宋体" w:eastAsia="宋体" w:hAnsi="宋体" w:cs="MS Mincho" w:hint="eastAsia"/>
          <w:sz w:val="24"/>
          <w:szCs w:val="24"/>
          <w:lang w:eastAsia="zh-CN"/>
        </w:rPr>
        <w:t>程</w:t>
      </w:r>
      <w:r w:rsidRPr="004934F3">
        <w:rPr>
          <w:rFonts w:ascii="宋体" w:eastAsia="宋体" w:hAnsi="宋体" w:cs="微软雅黑" w:hint="eastAsia"/>
          <w:sz w:val="24"/>
          <w:szCs w:val="24"/>
          <w:lang w:eastAsia="zh-CN"/>
        </w:rPr>
        <w:t>设计</w:t>
      </w:r>
      <w:r w:rsidRPr="004934F3">
        <w:rPr>
          <w:rFonts w:ascii="宋体" w:eastAsia="宋体" w:hAnsi="宋体" w:cs="MS Mincho" w:hint="eastAsia"/>
          <w:sz w:val="24"/>
          <w:szCs w:val="24"/>
          <w:lang w:eastAsia="zh-CN"/>
        </w:rPr>
        <w:t>，加深了</w:t>
      </w:r>
      <w:r w:rsidRPr="004934F3">
        <w:rPr>
          <w:rFonts w:ascii="宋体" w:eastAsia="宋体" w:hAnsi="宋体" w:cs="微软雅黑" w:hint="eastAsia"/>
          <w:sz w:val="24"/>
          <w:szCs w:val="24"/>
          <w:lang w:eastAsia="zh-CN"/>
        </w:rPr>
        <w:t>对</w:t>
      </w:r>
      <w:r w:rsidRPr="004934F3">
        <w:rPr>
          <w:rFonts w:ascii="宋体" w:eastAsia="宋体" w:hAnsi="宋体" w:cs="MS Mincho" w:hint="eastAsia"/>
          <w:sz w:val="24"/>
          <w:szCs w:val="24"/>
          <w:lang w:eastAsia="zh-CN"/>
        </w:rPr>
        <w:t>程序</w:t>
      </w:r>
      <w:r w:rsidRPr="004934F3">
        <w:rPr>
          <w:rFonts w:ascii="宋体" w:eastAsia="宋体" w:hAnsi="宋体" w:cs="微软雅黑" w:hint="eastAsia"/>
          <w:sz w:val="24"/>
          <w:szCs w:val="24"/>
          <w:lang w:eastAsia="zh-CN"/>
        </w:rPr>
        <w:t>设计</w:t>
      </w:r>
      <w:r w:rsidRPr="004934F3">
        <w:rPr>
          <w:rFonts w:ascii="宋体" w:eastAsia="宋体" w:hAnsi="宋体" w:cs="MS Mincho" w:hint="eastAsia"/>
          <w:sz w:val="24"/>
          <w:szCs w:val="24"/>
          <w:lang w:eastAsia="zh-CN"/>
        </w:rPr>
        <w:t>思想、数据</w:t>
      </w:r>
      <w:r w:rsidRPr="004934F3">
        <w:rPr>
          <w:rFonts w:ascii="宋体" w:eastAsia="宋体" w:hAnsi="宋体" w:cs="微软雅黑" w:hint="eastAsia"/>
          <w:sz w:val="24"/>
          <w:szCs w:val="24"/>
          <w:lang w:eastAsia="zh-CN"/>
        </w:rPr>
        <w:t>结</w:t>
      </w:r>
      <w:r w:rsidRPr="004934F3">
        <w:rPr>
          <w:rFonts w:ascii="宋体" w:eastAsia="宋体" w:hAnsi="宋体" w:cs="MS Mincho" w:hint="eastAsia"/>
          <w:sz w:val="24"/>
          <w:szCs w:val="24"/>
          <w:lang w:eastAsia="zh-CN"/>
        </w:rPr>
        <w:t>构</w:t>
      </w:r>
      <w:r w:rsidRPr="004934F3">
        <w:rPr>
          <w:rFonts w:ascii="宋体" w:eastAsia="宋体" w:hAnsi="宋体" w:cs="微软雅黑" w:hint="eastAsia"/>
          <w:sz w:val="24"/>
          <w:szCs w:val="24"/>
          <w:lang w:eastAsia="zh-CN"/>
        </w:rPr>
        <w:t>应</w:t>
      </w:r>
      <w:r w:rsidRPr="004934F3">
        <w:rPr>
          <w:rFonts w:ascii="宋体" w:eastAsia="宋体" w:hAnsi="宋体" w:cs="MS Mincho" w:hint="eastAsia"/>
          <w:sz w:val="24"/>
          <w:szCs w:val="24"/>
          <w:lang w:eastAsia="zh-CN"/>
        </w:rPr>
        <w:t>用以及算法</w:t>
      </w:r>
      <w:r w:rsidRPr="004934F3">
        <w:rPr>
          <w:rFonts w:ascii="宋体" w:eastAsia="宋体" w:hAnsi="宋体" w:cs="微软雅黑" w:hint="eastAsia"/>
          <w:sz w:val="24"/>
          <w:szCs w:val="24"/>
          <w:lang w:eastAsia="zh-CN"/>
        </w:rPr>
        <w:t>实现过</w:t>
      </w:r>
      <w:r w:rsidRPr="004934F3">
        <w:rPr>
          <w:rFonts w:ascii="宋体" w:eastAsia="宋体" w:hAnsi="宋体" w:cs="MS Mincho" w:hint="eastAsia"/>
          <w:sz w:val="24"/>
          <w:szCs w:val="24"/>
          <w:lang w:eastAsia="zh-CN"/>
        </w:rPr>
        <w:t>程的理解，提高了</w:t>
      </w:r>
      <w:r w:rsidRPr="004934F3">
        <w:rPr>
          <w:rFonts w:ascii="宋体" w:eastAsia="宋体" w:hAnsi="宋体" w:cs="微软雅黑" w:hint="eastAsia"/>
          <w:sz w:val="24"/>
          <w:szCs w:val="24"/>
          <w:lang w:eastAsia="zh-CN"/>
        </w:rPr>
        <w:t>综</w:t>
      </w:r>
      <w:r w:rsidRPr="004934F3">
        <w:rPr>
          <w:rFonts w:ascii="宋体" w:eastAsia="宋体" w:hAnsi="宋体" w:cs="MS Mincho" w:hint="eastAsia"/>
          <w:sz w:val="24"/>
          <w:szCs w:val="24"/>
          <w:lang w:eastAsia="zh-CN"/>
        </w:rPr>
        <w:t>合运用所学知</w:t>
      </w:r>
      <w:r w:rsidRPr="004934F3">
        <w:rPr>
          <w:rFonts w:ascii="宋体" w:eastAsia="宋体" w:hAnsi="宋体" w:cs="微软雅黑" w:hint="eastAsia"/>
          <w:sz w:val="24"/>
          <w:szCs w:val="24"/>
          <w:lang w:eastAsia="zh-CN"/>
        </w:rPr>
        <w:t>识</w:t>
      </w:r>
      <w:r w:rsidRPr="004934F3">
        <w:rPr>
          <w:rFonts w:ascii="宋体" w:eastAsia="宋体" w:hAnsi="宋体" w:cs="MS Mincho" w:hint="eastAsia"/>
          <w:sz w:val="24"/>
          <w:szCs w:val="24"/>
          <w:lang w:eastAsia="zh-CN"/>
        </w:rPr>
        <w:t>解决</w:t>
      </w:r>
      <w:r w:rsidRPr="004934F3">
        <w:rPr>
          <w:rFonts w:ascii="宋体" w:eastAsia="宋体" w:hAnsi="宋体" w:cs="微软雅黑" w:hint="eastAsia"/>
          <w:sz w:val="24"/>
          <w:szCs w:val="24"/>
          <w:lang w:eastAsia="zh-CN"/>
        </w:rPr>
        <w:t>实际问题</w:t>
      </w:r>
      <w:r w:rsidRPr="004934F3">
        <w:rPr>
          <w:rFonts w:ascii="宋体" w:eastAsia="宋体" w:hAnsi="宋体" w:cs="MS Mincho" w:hint="eastAsia"/>
          <w:sz w:val="24"/>
          <w:szCs w:val="24"/>
          <w:lang w:eastAsia="zh-CN"/>
        </w:rPr>
        <w:t>的能力</w:t>
      </w:r>
      <w:r w:rsidRPr="004934F3">
        <w:rPr>
          <w:rFonts w:ascii="宋体" w:eastAsia="宋体" w:hAnsi="宋体"/>
          <w:sz w:val="28"/>
          <w:szCs w:val="28"/>
          <w:lang w:eastAsia="zh-CN"/>
        </w:rPr>
        <w:t>。</w:t>
      </w:r>
    </w:p>
    <w:p w14:paraId="46EBA123" w14:textId="77777777" w:rsidR="004934F3" w:rsidRPr="004934F3" w:rsidRDefault="004934F3" w:rsidP="004934F3">
      <w:pPr>
        <w:rPr>
          <w:rFonts w:ascii="黑体" w:eastAsia="黑体" w:hAnsi="黑体"/>
          <w:b/>
          <w:bCs/>
          <w:sz w:val="30"/>
          <w:szCs w:val="30"/>
          <w:lang w:eastAsia="zh-CN"/>
        </w:rPr>
      </w:pPr>
      <w:r w:rsidRPr="004934F3">
        <w:rPr>
          <w:rFonts w:ascii="黑体" w:eastAsia="黑体" w:hAnsi="黑体"/>
          <w:b/>
          <w:bCs/>
          <w:sz w:val="30"/>
          <w:szCs w:val="30"/>
          <w:lang w:eastAsia="zh-CN"/>
        </w:rPr>
        <w:t xml:space="preserve">第 1 章 </w:t>
      </w:r>
      <w:r w:rsidRPr="004934F3">
        <w:rPr>
          <w:rFonts w:ascii="黑体" w:eastAsia="黑体" w:hAnsi="黑体" w:cs="微软雅黑" w:hint="eastAsia"/>
          <w:b/>
          <w:bCs/>
          <w:sz w:val="30"/>
          <w:szCs w:val="30"/>
          <w:lang w:eastAsia="zh-CN"/>
        </w:rPr>
        <w:t>课设题</w:t>
      </w:r>
      <w:r w:rsidRPr="004934F3">
        <w:rPr>
          <w:rFonts w:ascii="黑体" w:eastAsia="黑体" w:hAnsi="黑体" w:cs="MS Mincho" w:hint="eastAsia"/>
          <w:b/>
          <w:bCs/>
          <w:sz w:val="30"/>
          <w:szCs w:val="30"/>
          <w:lang w:eastAsia="zh-CN"/>
        </w:rPr>
        <w:t>目与任</w:t>
      </w:r>
      <w:r w:rsidRPr="004934F3">
        <w:rPr>
          <w:rFonts w:ascii="黑体" w:eastAsia="黑体" w:hAnsi="黑体" w:cs="微软雅黑" w:hint="eastAsia"/>
          <w:b/>
          <w:bCs/>
          <w:sz w:val="30"/>
          <w:szCs w:val="30"/>
          <w:lang w:eastAsia="zh-CN"/>
        </w:rPr>
        <w:t>务说</w:t>
      </w:r>
      <w:r w:rsidRPr="004934F3">
        <w:rPr>
          <w:rFonts w:ascii="黑体" w:eastAsia="黑体" w:hAnsi="黑体" w:cs="MS Mincho" w:hint="eastAsia"/>
          <w:b/>
          <w:bCs/>
          <w:sz w:val="30"/>
          <w:szCs w:val="30"/>
          <w:lang w:eastAsia="zh-CN"/>
        </w:rPr>
        <w:t>明</w:t>
      </w:r>
    </w:p>
    <w:p w14:paraId="58918897" w14:textId="77777777" w:rsidR="004934F3" w:rsidRPr="004934F3" w:rsidRDefault="004934F3" w:rsidP="004934F3">
      <w:pPr>
        <w:rPr>
          <w:rFonts w:ascii="黑体" w:eastAsia="黑体" w:hAnsi="黑体"/>
          <w:b/>
          <w:bCs/>
          <w:sz w:val="24"/>
          <w:szCs w:val="24"/>
          <w:lang w:eastAsia="zh-CN"/>
        </w:rPr>
      </w:pPr>
      <w:r w:rsidRPr="004934F3">
        <w:rPr>
          <w:rFonts w:ascii="黑体" w:eastAsia="黑体" w:hAnsi="黑体"/>
          <w:b/>
          <w:bCs/>
          <w:sz w:val="24"/>
          <w:szCs w:val="24"/>
          <w:lang w:eastAsia="zh-CN"/>
        </w:rPr>
        <w:t xml:space="preserve">1.1 </w:t>
      </w:r>
      <w:r w:rsidRPr="004934F3">
        <w:rPr>
          <w:rFonts w:ascii="黑体" w:eastAsia="黑体" w:hAnsi="黑体" w:cs="微软雅黑" w:hint="eastAsia"/>
          <w:b/>
          <w:bCs/>
          <w:sz w:val="24"/>
          <w:szCs w:val="24"/>
          <w:lang w:eastAsia="zh-CN"/>
        </w:rPr>
        <w:t>课设</w:t>
      </w:r>
      <w:r w:rsidRPr="004934F3">
        <w:rPr>
          <w:rFonts w:ascii="黑体" w:eastAsia="黑体" w:hAnsi="黑体" w:cs="MS Mincho" w:hint="eastAsia"/>
          <w:b/>
          <w:bCs/>
          <w:sz w:val="24"/>
          <w:szCs w:val="24"/>
          <w:lang w:eastAsia="zh-CN"/>
        </w:rPr>
        <w:t>背景与目的</w:t>
      </w:r>
    </w:p>
    <w:p w14:paraId="6231F0A1" w14:textId="77777777" w:rsidR="004934F3" w:rsidRPr="004934F3" w:rsidRDefault="004934F3" w:rsidP="004934F3">
      <w:pPr>
        <w:rPr>
          <w:rFonts w:ascii="宋体" w:eastAsia="宋体" w:hAnsi="宋体"/>
          <w:sz w:val="24"/>
          <w:szCs w:val="24"/>
          <w:lang w:eastAsia="zh-CN"/>
        </w:rPr>
      </w:pPr>
      <w:r w:rsidRPr="004934F3">
        <w:rPr>
          <w:rFonts w:ascii="宋体" w:eastAsia="宋体" w:hAnsi="宋体"/>
          <w:sz w:val="24"/>
          <w:szCs w:val="24"/>
          <w:lang w:eastAsia="zh-CN"/>
        </w:rPr>
        <w:t>《</w:t>
      </w:r>
      <w:r w:rsidRPr="004934F3">
        <w:rPr>
          <w:rFonts w:ascii="宋体" w:eastAsia="宋体" w:hAnsi="宋体" w:cs="微软雅黑" w:hint="eastAsia"/>
          <w:sz w:val="24"/>
          <w:szCs w:val="24"/>
          <w:lang w:eastAsia="zh-CN"/>
        </w:rPr>
        <w:t>计</w:t>
      </w:r>
      <w:r w:rsidRPr="004934F3">
        <w:rPr>
          <w:rFonts w:ascii="宋体" w:eastAsia="宋体" w:hAnsi="宋体" w:cs="MS Mincho" w:hint="eastAsia"/>
          <w:sz w:val="24"/>
          <w:szCs w:val="24"/>
          <w:lang w:eastAsia="zh-CN"/>
        </w:rPr>
        <w:t>算机</w:t>
      </w:r>
      <w:r w:rsidRPr="004934F3">
        <w:rPr>
          <w:rFonts w:ascii="宋体" w:eastAsia="宋体" w:hAnsi="宋体" w:cs="微软雅黑" w:hint="eastAsia"/>
          <w:sz w:val="24"/>
          <w:szCs w:val="24"/>
          <w:lang w:eastAsia="zh-CN"/>
        </w:rPr>
        <w:t>问题</w:t>
      </w:r>
      <w:r w:rsidRPr="004934F3">
        <w:rPr>
          <w:rFonts w:ascii="宋体" w:eastAsia="宋体" w:hAnsi="宋体" w:cs="MS Mincho" w:hint="eastAsia"/>
          <w:sz w:val="24"/>
          <w:szCs w:val="24"/>
          <w:lang w:eastAsia="zh-CN"/>
        </w:rPr>
        <w:t>求解》</w:t>
      </w:r>
      <w:r w:rsidRPr="004934F3">
        <w:rPr>
          <w:rFonts w:ascii="宋体" w:eastAsia="宋体" w:hAnsi="宋体" w:cs="微软雅黑" w:hint="eastAsia"/>
          <w:sz w:val="24"/>
          <w:szCs w:val="24"/>
          <w:lang w:eastAsia="zh-CN"/>
        </w:rPr>
        <w:t>课</w:t>
      </w:r>
      <w:r w:rsidRPr="004934F3">
        <w:rPr>
          <w:rFonts w:ascii="宋体" w:eastAsia="宋体" w:hAnsi="宋体" w:cs="MS Mincho" w:hint="eastAsia"/>
          <w:sz w:val="24"/>
          <w:szCs w:val="24"/>
          <w:lang w:eastAsia="zh-CN"/>
        </w:rPr>
        <w:t>程</w:t>
      </w:r>
      <w:r w:rsidRPr="004934F3">
        <w:rPr>
          <w:rFonts w:ascii="宋体" w:eastAsia="宋体" w:hAnsi="宋体" w:cs="微软雅黑" w:hint="eastAsia"/>
          <w:sz w:val="24"/>
          <w:szCs w:val="24"/>
          <w:lang w:eastAsia="zh-CN"/>
        </w:rPr>
        <w:t>设计</w:t>
      </w:r>
      <w:r w:rsidRPr="004934F3">
        <w:rPr>
          <w:rFonts w:ascii="宋体" w:eastAsia="宋体" w:hAnsi="宋体" w:cs="MS Mincho" w:hint="eastAsia"/>
          <w:sz w:val="24"/>
          <w:szCs w:val="24"/>
          <w:lang w:eastAsia="zh-CN"/>
        </w:rPr>
        <w:t>旨在引</w:t>
      </w:r>
      <w:r w:rsidRPr="004934F3">
        <w:rPr>
          <w:rFonts w:ascii="宋体" w:eastAsia="宋体" w:hAnsi="宋体" w:cs="微软雅黑" w:hint="eastAsia"/>
          <w:sz w:val="24"/>
          <w:szCs w:val="24"/>
          <w:lang w:eastAsia="zh-CN"/>
        </w:rPr>
        <w:t>导</w:t>
      </w:r>
      <w:r w:rsidRPr="004934F3">
        <w:rPr>
          <w:rFonts w:ascii="宋体" w:eastAsia="宋体" w:hAnsi="宋体" w:cs="MS Mincho" w:hint="eastAsia"/>
          <w:sz w:val="24"/>
          <w:szCs w:val="24"/>
          <w:lang w:eastAsia="zh-CN"/>
        </w:rPr>
        <w:t>学生</w:t>
      </w:r>
      <w:r w:rsidRPr="004934F3">
        <w:rPr>
          <w:rFonts w:ascii="宋体" w:eastAsia="宋体" w:hAnsi="宋体" w:cs="微软雅黑" w:hint="eastAsia"/>
          <w:sz w:val="24"/>
          <w:szCs w:val="24"/>
          <w:lang w:eastAsia="zh-CN"/>
        </w:rPr>
        <w:t>综</w:t>
      </w:r>
      <w:r w:rsidRPr="004934F3">
        <w:rPr>
          <w:rFonts w:ascii="宋体" w:eastAsia="宋体" w:hAnsi="宋体" w:cs="MS Mincho" w:hint="eastAsia"/>
          <w:sz w:val="24"/>
          <w:szCs w:val="24"/>
          <w:lang w:eastAsia="zh-CN"/>
        </w:rPr>
        <w:t>合运用程序</w:t>
      </w:r>
      <w:r w:rsidRPr="004934F3">
        <w:rPr>
          <w:rFonts w:ascii="宋体" w:eastAsia="宋体" w:hAnsi="宋体" w:cs="微软雅黑" w:hint="eastAsia"/>
          <w:sz w:val="24"/>
          <w:szCs w:val="24"/>
          <w:lang w:eastAsia="zh-CN"/>
        </w:rPr>
        <w:t>设计</w:t>
      </w:r>
      <w:r w:rsidRPr="004934F3">
        <w:rPr>
          <w:rFonts w:ascii="宋体" w:eastAsia="宋体" w:hAnsi="宋体" w:cs="MS Mincho" w:hint="eastAsia"/>
          <w:sz w:val="24"/>
          <w:szCs w:val="24"/>
          <w:lang w:eastAsia="zh-CN"/>
        </w:rPr>
        <w:t>基</w:t>
      </w:r>
      <w:r w:rsidRPr="004934F3">
        <w:rPr>
          <w:rFonts w:ascii="宋体" w:eastAsia="宋体" w:hAnsi="宋体" w:cs="微软雅黑" w:hint="eastAsia"/>
          <w:sz w:val="24"/>
          <w:szCs w:val="24"/>
          <w:lang w:eastAsia="zh-CN"/>
        </w:rPr>
        <w:t>础</w:t>
      </w:r>
      <w:r w:rsidRPr="004934F3">
        <w:rPr>
          <w:rFonts w:ascii="宋体" w:eastAsia="宋体" w:hAnsi="宋体" w:cs="MS Mincho" w:hint="eastAsia"/>
          <w:sz w:val="24"/>
          <w:szCs w:val="24"/>
          <w:lang w:eastAsia="zh-CN"/>
        </w:rPr>
        <w:t>、数据</w:t>
      </w:r>
      <w:r w:rsidRPr="004934F3">
        <w:rPr>
          <w:rFonts w:ascii="宋体" w:eastAsia="宋体" w:hAnsi="宋体" w:cs="微软雅黑" w:hint="eastAsia"/>
          <w:sz w:val="24"/>
          <w:szCs w:val="24"/>
          <w:lang w:eastAsia="zh-CN"/>
        </w:rPr>
        <w:t>结</w:t>
      </w:r>
      <w:r w:rsidRPr="004934F3">
        <w:rPr>
          <w:rFonts w:ascii="宋体" w:eastAsia="宋体" w:hAnsi="宋体" w:cs="MS Mincho" w:hint="eastAsia"/>
          <w:sz w:val="24"/>
          <w:szCs w:val="24"/>
          <w:lang w:eastAsia="zh-CN"/>
        </w:rPr>
        <w:t>构与算法等相关知</w:t>
      </w:r>
      <w:r w:rsidRPr="004934F3">
        <w:rPr>
          <w:rFonts w:ascii="宋体" w:eastAsia="宋体" w:hAnsi="宋体" w:cs="微软雅黑" w:hint="eastAsia"/>
          <w:sz w:val="24"/>
          <w:szCs w:val="24"/>
          <w:lang w:eastAsia="zh-CN"/>
        </w:rPr>
        <w:t>识</w:t>
      </w:r>
      <w:r w:rsidRPr="004934F3">
        <w:rPr>
          <w:rFonts w:ascii="宋体" w:eastAsia="宋体" w:hAnsi="宋体" w:cs="MS Mincho" w:hint="eastAsia"/>
          <w:sz w:val="24"/>
          <w:szCs w:val="24"/>
          <w:lang w:eastAsia="zh-CN"/>
        </w:rPr>
        <w:t>，完成一个具有一定</w:t>
      </w:r>
      <w:r w:rsidRPr="004934F3">
        <w:rPr>
          <w:rFonts w:ascii="宋体" w:eastAsia="宋体" w:hAnsi="宋体" w:cs="微软雅黑" w:hint="eastAsia"/>
          <w:sz w:val="24"/>
          <w:szCs w:val="24"/>
          <w:lang w:eastAsia="zh-CN"/>
        </w:rPr>
        <w:t>实际</w:t>
      </w:r>
      <w:r w:rsidRPr="004934F3">
        <w:rPr>
          <w:rFonts w:ascii="宋体" w:eastAsia="宋体" w:hAnsi="宋体" w:cs="MS Mincho" w:hint="eastAsia"/>
          <w:sz w:val="24"/>
          <w:szCs w:val="24"/>
          <w:lang w:eastAsia="zh-CN"/>
        </w:rPr>
        <w:t>意</w:t>
      </w:r>
      <w:r w:rsidRPr="004934F3">
        <w:rPr>
          <w:rFonts w:ascii="宋体" w:eastAsia="宋体" w:hAnsi="宋体" w:cs="微软雅黑" w:hint="eastAsia"/>
          <w:sz w:val="24"/>
          <w:szCs w:val="24"/>
          <w:lang w:eastAsia="zh-CN"/>
        </w:rPr>
        <w:t>义</w:t>
      </w:r>
      <w:r w:rsidRPr="004934F3">
        <w:rPr>
          <w:rFonts w:ascii="宋体" w:eastAsia="宋体" w:hAnsi="宋体" w:cs="MS Mincho" w:hint="eastAsia"/>
          <w:sz w:val="24"/>
          <w:szCs w:val="24"/>
          <w:lang w:eastAsia="zh-CN"/>
        </w:rPr>
        <w:t>的</w:t>
      </w:r>
      <w:r w:rsidRPr="004934F3">
        <w:rPr>
          <w:rFonts w:ascii="宋体" w:eastAsia="宋体" w:hAnsi="宋体" w:cs="微软雅黑" w:hint="eastAsia"/>
          <w:sz w:val="24"/>
          <w:szCs w:val="24"/>
          <w:lang w:eastAsia="zh-CN"/>
        </w:rPr>
        <w:t>问题</w:t>
      </w:r>
      <w:r w:rsidRPr="004934F3">
        <w:rPr>
          <w:rFonts w:ascii="宋体" w:eastAsia="宋体" w:hAnsi="宋体" w:cs="MS Mincho" w:hint="eastAsia"/>
          <w:sz w:val="24"/>
          <w:szCs w:val="24"/>
          <w:lang w:eastAsia="zh-CN"/>
        </w:rPr>
        <w:t>求解程序。通</w:t>
      </w:r>
      <w:r w:rsidRPr="004934F3">
        <w:rPr>
          <w:rFonts w:ascii="宋体" w:eastAsia="宋体" w:hAnsi="宋体" w:cs="微软雅黑" w:hint="eastAsia"/>
          <w:sz w:val="24"/>
          <w:szCs w:val="24"/>
          <w:lang w:eastAsia="zh-CN"/>
        </w:rPr>
        <w:t>过</w:t>
      </w:r>
      <w:r w:rsidRPr="004934F3">
        <w:rPr>
          <w:rFonts w:ascii="宋体" w:eastAsia="宋体" w:hAnsi="宋体" w:cs="MS Mincho" w:hint="eastAsia"/>
          <w:sz w:val="24"/>
          <w:szCs w:val="24"/>
          <w:lang w:eastAsia="zh-CN"/>
        </w:rPr>
        <w:t>完整的</w:t>
      </w:r>
      <w:r w:rsidRPr="004934F3">
        <w:rPr>
          <w:rFonts w:ascii="宋体" w:eastAsia="宋体" w:hAnsi="宋体" w:cs="微软雅黑" w:hint="eastAsia"/>
          <w:sz w:val="24"/>
          <w:szCs w:val="24"/>
          <w:lang w:eastAsia="zh-CN"/>
        </w:rPr>
        <w:t>设计</w:t>
      </w:r>
      <w:r w:rsidRPr="004934F3">
        <w:rPr>
          <w:rFonts w:ascii="宋体" w:eastAsia="宋体" w:hAnsi="宋体" w:cs="MS Mincho" w:hint="eastAsia"/>
          <w:sz w:val="24"/>
          <w:szCs w:val="24"/>
          <w:lang w:eastAsia="zh-CN"/>
        </w:rPr>
        <w:t>与</w:t>
      </w:r>
      <w:r w:rsidRPr="004934F3">
        <w:rPr>
          <w:rFonts w:ascii="宋体" w:eastAsia="宋体" w:hAnsi="宋体" w:cs="微软雅黑" w:hint="eastAsia"/>
          <w:sz w:val="24"/>
          <w:szCs w:val="24"/>
          <w:lang w:eastAsia="zh-CN"/>
        </w:rPr>
        <w:t>实现过</w:t>
      </w:r>
      <w:r w:rsidRPr="004934F3">
        <w:rPr>
          <w:rFonts w:ascii="宋体" w:eastAsia="宋体" w:hAnsi="宋体" w:cs="MS Mincho" w:hint="eastAsia"/>
          <w:sz w:val="24"/>
          <w:szCs w:val="24"/>
          <w:lang w:eastAsia="zh-CN"/>
        </w:rPr>
        <w:t>程，使学生</w:t>
      </w:r>
      <w:r w:rsidRPr="004934F3">
        <w:rPr>
          <w:rFonts w:ascii="宋体" w:eastAsia="宋体" w:hAnsi="宋体" w:cs="微软雅黑" w:hint="eastAsia"/>
          <w:sz w:val="24"/>
          <w:szCs w:val="24"/>
          <w:lang w:eastAsia="zh-CN"/>
        </w:rPr>
        <w:t>经历</w:t>
      </w:r>
      <w:r w:rsidRPr="004934F3">
        <w:rPr>
          <w:rFonts w:ascii="宋体" w:eastAsia="宋体" w:hAnsi="宋体" w:cs="MS Mincho" w:hint="eastAsia"/>
          <w:sz w:val="24"/>
          <w:szCs w:val="24"/>
          <w:lang w:eastAsia="zh-CN"/>
        </w:rPr>
        <w:t>需求分析、系</w:t>
      </w:r>
      <w:r w:rsidRPr="004934F3">
        <w:rPr>
          <w:rFonts w:ascii="宋体" w:eastAsia="宋体" w:hAnsi="宋体" w:cs="微软雅黑" w:hint="eastAsia"/>
          <w:sz w:val="24"/>
          <w:szCs w:val="24"/>
          <w:lang w:eastAsia="zh-CN"/>
        </w:rPr>
        <w:t>统设计</w:t>
      </w:r>
      <w:r w:rsidRPr="004934F3">
        <w:rPr>
          <w:rFonts w:ascii="宋体" w:eastAsia="宋体" w:hAnsi="宋体" w:cs="MS Mincho" w:hint="eastAsia"/>
          <w:sz w:val="24"/>
          <w:szCs w:val="24"/>
          <w:lang w:eastAsia="zh-CN"/>
        </w:rPr>
        <w:t>、算法</w:t>
      </w:r>
      <w:r w:rsidRPr="004934F3">
        <w:rPr>
          <w:rFonts w:ascii="宋体" w:eastAsia="宋体" w:hAnsi="宋体" w:cs="微软雅黑" w:hint="eastAsia"/>
          <w:sz w:val="24"/>
          <w:szCs w:val="24"/>
          <w:lang w:eastAsia="zh-CN"/>
        </w:rPr>
        <w:t>实现</w:t>
      </w:r>
      <w:r w:rsidRPr="004934F3">
        <w:rPr>
          <w:rFonts w:ascii="宋体" w:eastAsia="宋体" w:hAnsi="宋体" w:cs="MS Mincho" w:hint="eastAsia"/>
          <w:sz w:val="24"/>
          <w:szCs w:val="24"/>
          <w:lang w:eastAsia="zh-CN"/>
        </w:rPr>
        <w:t>、程序</w:t>
      </w:r>
      <w:r w:rsidRPr="004934F3">
        <w:rPr>
          <w:rFonts w:ascii="宋体" w:eastAsia="宋体" w:hAnsi="宋体" w:cs="微软雅黑" w:hint="eastAsia"/>
          <w:sz w:val="24"/>
          <w:szCs w:val="24"/>
          <w:lang w:eastAsia="zh-CN"/>
        </w:rPr>
        <w:t>调试</w:t>
      </w:r>
      <w:r w:rsidRPr="004934F3">
        <w:rPr>
          <w:rFonts w:ascii="宋体" w:eastAsia="宋体" w:hAnsi="宋体" w:cs="MS Mincho" w:hint="eastAsia"/>
          <w:sz w:val="24"/>
          <w:szCs w:val="24"/>
          <w:lang w:eastAsia="zh-CN"/>
        </w:rPr>
        <w:t>和</w:t>
      </w:r>
      <w:r w:rsidRPr="004934F3">
        <w:rPr>
          <w:rFonts w:ascii="宋体" w:eastAsia="宋体" w:hAnsi="宋体" w:cs="微软雅黑" w:hint="eastAsia"/>
          <w:sz w:val="24"/>
          <w:szCs w:val="24"/>
          <w:lang w:eastAsia="zh-CN"/>
        </w:rPr>
        <w:t>结</w:t>
      </w:r>
      <w:r w:rsidRPr="004934F3">
        <w:rPr>
          <w:rFonts w:ascii="宋体" w:eastAsia="宋体" w:hAnsi="宋体" w:cs="MS Mincho" w:hint="eastAsia"/>
          <w:sz w:val="24"/>
          <w:szCs w:val="24"/>
          <w:lang w:eastAsia="zh-CN"/>
        </w:rPr>
        <w:t>果分析等</w:t>
      </w:r>
      <w:r w:rsidRPr="004934F3">
        <w:rPr>
          <w:rFonts w:ascii="宋体" w:eastAsia="宋体" w:hAnsi="宋体" w:cs="微软雅黑" w:hint="eastAsia"/>
          <w:sz w:val="24"/>
          <w:szCs w:val="24"/>
          <w:lang w:eastAsia="zh-CN"/>
        </w:rPr>
        <w:t>阶</w:t>
      </w:r>
      <w:r w:rsidRPr="004934F3">
        <w:rPr>
          <w:rFonts w:ascii="宋体" w:eastAsia="宋体" w:hAnsi="宋体" w:cs="MS Mincho" w:hint="eastAsia"/>
          <w:sz w:val="24"/>
          <w:szCs w:val="24"/>
          <w:lang w:eastAsia="zh-CN"/>
        </w:rPr>
        <w:t>段，从而提升</w:t>
      </w:r>
      <w:r w:rsidRPr="004934F3">
        <w:rPr>
          <w:rFonts w:ascii="宋体" w:eastAsia="宋体" w:hAnsi="宋体" w:cs="微软雅黑" w:hint="eastAsia"/>
          <w:sz w:val="24"/>
          <w:szCs w:val="24"/>
          <w:lang w:eastAsia="zh-CN"/>
        </w:rPr>
        <w:t>逻辑</w:t>
      </w:r>
      <w:r w:rsidRPr="004934F3">
        <w:rPr>
          <w:rFonts w:ascii="宋体" w:eastAsia="宋体" w:hAnsi="宋体" w:cs="MS Mincho" w:hint="eastAsia"/>
          <w:sz w:val="24"/>
          <w:szCs w:val="24"/>
          <w:lang w:eastAsia="zh-CN"/>
        </w:rPr>
        <w:t>分析能力和</w:t>
      </w:r>
      <w:r w:rsidRPr="004934F3">
        <w:rPr>
          <w:rFonts w:ascii="宋体" w:eastAsia="宋体" w:hAnsi="宋体" w:cs="微软雅黑" w:hint="eastAsia"/>
          <w:sz w:val="24"/>
          <w:szCs w:val="24"/>
          <w:lang w:eastAsia="zh-CN"/>
        </w:rPr>
        <w:t>实际编</w:t>
      </w:r>
      <w:r w:rsidRPr="004934F3">
        <w:rPr>
          <w:rFonts w:ascii="宋体" w:eastAsia="宋体" w:hAnsi="宋体" w:cs="MS Mincho" w:hint="eastAsia"/>
          <w:sz w:val="24"/>
          <w:szCs w:val="24"/>
          <w:lang w:eastAsia="zh-CN"/>
        </w:rPr>
        <w:t>程能力。</w:t>
      </w:r>
    </w:p>
    <w:p w14:paraId="30E94048" w14:textId="77777777" w:rsidR="004934F3" w:rsidRPr="004934F3" w:rsidRDefault="004934F3" w:rsidP="004934F3">
      <w:pPr>
        <w:rPr>
          <w:rFonts w:ascii="宋体" w:eastAsia="宋体" w:hAnsi="宋体"/>
          <w:sz w:val="24"/>
          <w:szCs w:val="24"/>
          <w:lang w:eastAsia="zh-CN"/>
        </w:rPr>
      </w:pPr>
      <w:r w:rsidRPr="004934F3">
        <w:rPr>
          <w:rFonts w:ascii="宋体" w:eastAsia="宋体" w:hAnsi="宋体" w:cs="微软雅黑" w:hint="eastAsia"/>
          <w:sz w:val="24"/>
          <w:szCs w:val="24"/>
          <w:lang w:eastAsia="zh-CN"/>
        </w:rPr>
        <w:t>爱</w:t>
      </w:r>
      <w:r w:rsidRPr="004934F3">
        <w:rPr>
          <w:rFonts w:ascii="宋体" w:eastAsia="宋体" w:hAnsi="宋体" w:cs="MS Mincho" w:hint="eastAsia"/>
          <w:sz w:val="24"/>
          <w:szCs w:val="24"/>
          <w:lang w:eastAsia="zh-CN"/>
        </w:rPr>
        <w:t>恩斯坦棋作</w:t>
      </w:r>
      <w:r w:rsidRPr="004934F3">
        <w:rPr>
          <w:rFonts w:ascii="宋体" w:eastAsia="宋体" w:hAnsi="宋体" w:cs="微软雅黑" w:hint="eastAsia"/>
          <w:sz w:val="24"/>
          <w:szCs w:val="24"/>
          <w:lang w:eastAsia="zh-CN"/>
        </w:rPr>
        <w:t>为</w:t>
      </w:r>
      <w:r w:rsidRPr="004934F3">
        <w:rPr>
          <w:rFonts w:ascii="宋体" w:eastAsia="宋体" w:hAnsi="宋体" w:cs="MS Mincho" w:hint="eastAsia"/>
          <w:sz w:val="24"/>
          <w:szCs w:val="24"/>
          <w:lang w:eastAsia="zh-CN"/>
        </w:rPr>
        <w:t>一种</w:t>
      </w:r>
      <w:r w:rsidRPr="004934F3">
        <w:rPr>
          <w:rFonts w:ascii="宋体" w:eastAsia="宋体" w:hAnsi="宋体" w:cs="微软雅黑" w:hint="eastAsia"/>
          <w:sz w:val="24"/>
          <w:szCs w:val="24"/>
          <w:lang w:eastAsia="zh-CN"/>
        </w:rPr>
        <w:t>规则</w:t>
      </w:r>
      <w:r w:rsidRPr="004934F3">
        <w:rPr>
          <w:rFonts w:ascii="宋体" w:eastAsia="宋体" w:hAnsi="宋体" w:cs="MS Mincho" w:hint="eastAsia"/>
          <w:sz w:val="24"/>
          <w:szCs w:val="24"/>
          <w:lang w:eastAsia="zh-CN"/>
        </w:rPr>
        <w:t>清晰、</w:t>
      </w:r>
      <w:r w:rsidRPr="004934F3">
        <w:rPr>
          <w:rFonts w:ascii="宋体" w:eastAsia="宋体" w:hAnsi="宋体" w:cs="微软雅黑" w:hint="eastAsia"/>
          <w:sz w:val="24"/>
          <w:szCs w:val="24"/>
          <w:lang w:eastAsia="zh-CN"/>
        </w:rPr>
        <w:t>过</w:t>
      </w:r>
      <w:r w:rsidRPr="004934F3">
        <w:rPr>
          <w:rFonts w:ascii="宋体" w:eastAsia="宋体" w:hAnsi="宋体" w:cs="MS Mincho" w:hint="eastAsia"/>
          <w:sz w:val="24"/>
          <w:szCs w:val="24"/>
          <w:lang w:eastAsia="zh-CN"/>
        </w:rPr>
        <w:t>程明确的棋</w:t>
      </w:r>
      <w:r w:rsidRPr="004934F3">
        <w:rPr>
          <w:rFonts w:ascii="宋体" w:eastAsia="宋体" w:hAnsi="宋体" w:cs="微软雅黑" w:hint="eastAsia"/>
          <w:sz w:val="24"/>
          <w:szCs w:val="24"/>
          <w:lang w:eastAsia="zh-CN"/>
        </w:rPr>
        <w:t>类</w:t>
      </w:r>
      <w:r w:rsidRPr="004934F3">
        <w:rPr>
          <w:rFonts w:ascii="宋体" w:eastAsia="宋体" w:hAnsi="宋体" w:cs="MS Mincho" w:hint="eastAsia"/>
          <w:sz w:val="24"/>
          <w:szCs w:val="24"/>
          <w:lang w:eastAsia="zh-CN"/>
        </w:rPr>
        <w:t>博弈</w:t>
      </w:r>
      <w:r w:rsidRPr="004934F3">
        <w:rPr>
          <w:rFonts w:ascii="宋体" w:eastAsia="宋体" w:hAnsi="宋体" w:cs="微软雅黑" w:hint="eastAsia"/>
          <w:sz w:val="24"/>
          <w:szCs w:val="24"/>
          <w:lang w:eastAsia="zh-CN"/>
        </w:rPr>
        <w:t>问题</w:t>
      </w:r>
      <w:r w:rsidRPr="004934F3">
        <w:rPr>
          <w:rFonts w:ascii="宋体" w:eastAsia="宋体" w:hAnsi="宋体" w:cs="MS Mincho" w:hint="eastAsia"/>
          <w:sz w:val="24"/>
          <w:szCs w:val="24"/>
          <w:lang w:eastAsia="zh-CN"/>
        </w:rPr>
        <w:t>，其核心在于</w:t>
      </w:r>
      <w:r w:rsidRPr="004934F3">
        <w:rPr>
          <w:rFonts w:ascii="宋体" w:eastAsia="宋体" w:hAnsi="宋体" w:cs="微软雅黑" w:hint="eastAsia"/>
          <w:sz w:val="24"/>
          <w:szCs w:val="24"/>
          <w:lang w:eastAsia="zh-CN"/>
        </w:rPr>
        <w:t>规则约</w:t>
      </w:r>
      <w:r w:rsidRPr="004934F3">
        <w:rPr>
          <w:rFonts w:ascii="宋体" w:eastAsia="宋体" w:hAnsi="宋体" w:cs="MS Mincho" w:hint="eastAsia"/>
          <w:sz w:val="24"/>
          <w:szCs w:val="24"/>
          <w:lang w:eastAsia="zh-CN"/>
        </w:rPr>
        <w:t>束下的状</w:t>
      </w:r>
      <w:r w:rsidRPr="004934F3">
        <w:rPr>
          <w:rFonts w:ascii="宋体" w:eastAsia="宋体" w:hAnsi="宋体" w:cs="微软雅黑" w:hint="eastAsia"/>
          <w:sz w:val="24"/>
          <w:szCs w:val="24"/>
          <w:lang w:eastAsia="zh-CN"/>
        </w:rPr>
        <w:t>态变</w:t>
      </w:r>
      <w:r w:rsidRPr="004934F3">
        <w:rPr>
          <w:rFonts w:ascii="宋体" w:eastAsia="宋体" w:hAnsi="宋体" w:cs="MS Mincho" w:hint="eastAsia"/>
          <w:sz w:val="24"/>
          <w:szCs w:val="24"/>
          <w:lang w:eastAsia="zh-CN"/>
        </w:rPr>
        <w:t>化与策略</w:t>
      </w:r>
      <w:r w:rsidRPr="004934F3">
        <w:rPr>
          <w:rFonts w:ascii="宋体" w:eastAsia="宋体" w:hAnsi="宋体" w:cs="微软雅黑" w:hint="eastAsia"/>
          <w:sz w:val="24"/>
          <w:szCs w:val="24"/>
          <w:lang w:eastAsia="zh-CN"/>
        </w:rPr>
        <w:t>选择</w:t>
      </w:r>
      <w:r w:rsidRPr="004934F3">
        <w:rPr>
          <w:rFonts w:ascii="宋体" w:eastAsia="宋体" w:hAnsi="宋体" w:cs="MS Mincho" w:hint="eastAsia"/>
          <w:sz w:val="24"/>
          <w:szCs w:val="24"/>
          <w:lang w:eastAsia="zh-CN"/>
        </w:rPr>
        <w:t>，具有</w:t>
      </w:r>
      <w:r w:rsidRPr="004934F3">
        <w:rPr>
          <w:rFonts w:ascii="宋体" w:eastAsia="宋体" w:hAnsi="宋体" w:cs="微软雅黑" w:hint="eastAsia"/>
          <w:sz w:val="24"/>
          <w:szCs w:val="24"/>
          <w:lang w:eastAsia="zh-CN"/>
        </w:rPr>
        <w:t>较强</w:t>
      </w:r>
      <w:r w:rsidRPr="004934F3">
        <w:rPr>
          <w:rFonts w:ascii="宋体" w:eastAsia="宋体" w:hAnsi="宋体" w:cs="MS Mincho" w:hint="eastAsia"/>
          <w:sz w:val="24"/>
          <w:szCs w:val="24"/>
          <w:lang w:eastAsia="zh-CN"/>
        </w:rPr>
        <w:t>的程序</w:t>
      </w:r>
      <w:r w:rsidRPr="004934F3">
        <w:rPr>
          <w:rFonts w:ascii="宋体" w:eastAsia="宋体" w:hAnsi="宋体" w:cs="微软雅黑" w:hint="eastAsia"/>
          <w:sz w:val="24"/>
          <w:szCs w:val="24"/>
          <w:lang w:eastAsia="zh-CN"/>
        </w:rPr>
        <w:t>设计</w:t>
      </w:r>
      <w:r w:rsidRPr="004934F3">
        <w:rPr>
          <w:rFonts w:ascii="宋体" w:eastAsia="宋体" w:hAnsi="宋体" w:cs="MS Mincho" w:hint="eastAsia"/>
          <w:sz w:val="24"/>
          <w:szCs w:val="24"/>
          <w:lang w:eastAsia="zh-CN"/>
        </w:rPr>
        <w:t>和算法分析价</w:t>
      </w:r>
      <w:r w:rsidRPr="004934F3">
        <w:rPr>
          <w:rFonts w:ascii="宋体" w:eastAsia="宋体" w:hAnsi="宋体" w:cs="微软雅黑" w:hint="eastAsia"/>
          <w:sz w:val="24"/>
          <w:szCs w:val="24"/>
          <w:lang w:eastAsia="zh-CN"/>
        </w:rPr>
        <w:t>值</w:t>
      </w:r>
      <w:r w:rsidRPr="004934F3">
        <w:rPr>
          <w:rFonts w:ascii="宋体" w:eastAsia="宋体" w:hAnsi="宋体" w:cs="MS Mincho" w:hint="eastAsia"/>
          <w:sz w:val="24"/>
          <w:szCs w:val="24"/>
          <w:lang w:eastAsia="zh-CN"/>
        </w:rPr>
        <w:t>。因此，本</w:t>
      </w:r>
      <w:r w:rsidRPr="004934F3">
        <w:rPr>
          <w:rFonts w:ascii="宋体" w:eastAsia="宋体" w:hAnsi="宋体" w:cs="微软雅黑" w:hint="eastAsia"/>
          <w:sz w:val="24"/>
          <w:szCs w:val="24"/>
          <w:lang w:eastAsia="zh-CN"/>
        </w:rPr>
        <w:t>课</w:t>
      </w:r>
      <w:r w:rsidRPr="004934F3">
        <w:rPr>
          <w:rFonts w:ascii="宋体" w:eastAsia="宋体" w:hAnsi="宋体" w:cs="MS Mincho" w:hint="eastAsia"/>
          <w:sz w:val="24"/>
          <w:szCs w:val="24"/>
          <w:lang w:eastAsia="zh-CN"/>
        </w:rPr>
        <w:t>程</w:t>
      </w:r>
      <w:r w:rsidRPr="004934F3">
        <w:rPr>
          <w:rFonts w:ascii="宋体" w:eastAsia="宋体" w:hAnsi="宋体" w:cs="微软雅黑" w:hint="eastAsia"/>
          <w:sz w:val="24"/>
          <w:szCs w:val="24"/>
          <w:lang w:eastAsia="zh-CN"/>
        </w:rPr>
        <w:t>设计选择爱</w:t>
      </w:r>
      <w:r w:rsidRPr="004934F3">
        <w:rPr>
          <w:rFonts w:ascii="宋体" w:eastAsia="宋体" w:hAnsi="宋体" w:cs="MS Mincho" w:hint="eastAsia"/>
          <w:sz w:val="24"/>
          <w:szCs w:val="24"/>
          <w:lang w:eastAsia="zh-CN"/>
        </w:rPr>
        <w:t>恩斯坦棋作</w:t>
      </w:r>
      <w:r w:rsidRPr="004934F3">
        <w:rPr>
          <w:rFonts w:ascii="宋体" w:eastAsia="宋体" w:hAnsi="宋体" w:cs="微软雅黑" w:hint="eastAsia"/>
          <w:sz w:val="24"/>
          <w:szCs w:val="24"/>
          <w:lang w:eastAsia="zh-CN"/>
        </w:rPr>
        <w:t>为</w:t>
      </w:r>
      <w:r w:rsidRPr="004934F3">
        <w:rPr>
          <w:rFonts w:ascii="宋体" w:eastAsia="宋体" w:hAnsi="宋体" w:cs="MS Mincho" w:hint="eastAsia"/>
          <w:sz w:val="24"/>
          <w:szCs w:val="24"/>
          <w:lang w:eastAsia="zh-CN"/>
        </w:rPr>
        <w:t>研究</w:t>
      </w:r>
      <w:r w:rsidRPr="004934F3">
        <w:rPr>
          <w:rFonts w:ascii="宋体" w:eastAsia="宋体" w:hAnsi="宋体" w:cs="微软雅黑" w:hint="eastAsia"/>
          <w:sz w:val="24"/>
          <w:szCs w:val="24"/>
          <w:lang w:eastAsia="zh-CN"/>
        </w:rPr>
        <w:t>对</w:t>
      </w:r>
      <w:r w:rsidRPr="004934F3">
        <w:rPr>
          <w:rFonts w:ascii="宋体" w:eastAsia="宋体" w:hAnsi="宋体" w:cs="MS Mincho" w:hint="eastAsia"/>
          <w:sz w:val="24"/>
          <w:szCs w:val="24"/>
          <w:lang w:eastAsia="zh-CN"/>
        </w:rPr>
        <w:t>象，完成一个能</w:t>
      </w:r>
      <w:r w:rsidRPr="004934F3">
        <w:rPr>
          <w:rFonts w:ascii="宋体" w:eastAsia="宋体" w:hAnsi="宋体" w:cs="微软雅黑" w:hint="eastAsia"/>
          <w:sz w:val="24"/>
          <w:szCs w:val="24"/>
          <w:lang w:eastAsia="zh-CN"/>
        </w:rPr>
        <w:t>够</w:t>
      </w:r>
      <w:r w:rsidRPr="004934F3">
        <w:rPr>
          <w:rFonts w:ascii="宋体" w:eastAsia="宋体" w:hAnsi="宋体" w:cs="MS Mincho" w:hint="eastAsia"/>
          <w:sz w:val="24"/>
          <w:szCs w:val="24"/>
          <w:lang w:eastAsia="zh-CN"/>
        </w:rPr>
        <w:t>正确运行的</w:t>
      </w:r>
      <w:r w:rsidRPr="004934F3">
        <w:rPr>
          <w:rFonts w:ascii="宋体" w:eastAsia="宋体" w:hAnsi="宋体" w:cs="微软雅黑" w:hint="eastAsia"/>
          <w:sz w:val="24"/>
          <w:szCs w:val="24"/>
          <w:lang w:eastAsia="zh-CN"/>
        </w:rPr>
        <w:t>计</w:t>
      </w:r>
      <w:r w:rsidRPr="004934F3">
        <w:rPr>
          <w:rFonts w:ascii="宋体" w:eastAsia="宋体" w:hAnsi="宋体" w:cs="MS Mincho" w:hint="eastAsia"/>
          <w:sz w:val="24"/>
          <w:szCs w:val="24"/>
          <w:lang w:eastAsia="zh-CN"/>
        </w:rPr>
        <w:t>算机博弈程序。</w:t>
      </w:r>
    </w:p>
    <w:p w14:paraId="7F53E44B" w14:textId="77777777" w:rsidR="004934F3" w:rsidRPr="004934F3" w:rsidRDefault="00000000" w:rsidP="004934F3">
      <w:pPr>
        <w:rPr>
          <w:lang w:eastAsia="zh-CN"/>
        </w:rPr>
      </w:pPr>
      <w:r>
        <w:rPr>
          <w:lang w:eastAsia="zh-CN"/>
        </w:rPr>
        <w:pict w14:anchorId="42BD915F">
          <v:rect id="_x0000_i1028" style="width:0;height:1.5pt" o:hralign="center" o:hrstd="t" o:hr="t" fillcolor="#a0a0a0" stroked="f"/>
        </w:pict>
      </w:r>
    </w:p>
    <w:p w14:paraId="5069FECA" w14:textId="77777777" w:rsidR="004934F3" w:rsidRPr="004934F3" w:rsidRDefault="004934F3" w:rsidP="004934F3">
      <w:pPr>
        <w:rPr>
          <w:rFonts w:ascii="黑体" w:eastAsia="黑体" w:hAnsi="黑体"/>
          <w:b/>
          <w:bCs/>
          <w:sz w:val="24"/>
          <w:szCs w:val="24"/>
          <w:lang w:eastAsia="zh-CN"/>
        </w:rPr>
      </w:pPr>
      <w:r w:rsidRPr="004934F3">
        <w:rPr>
          <w:rFonts w:ascii="黑体" w:eastAsia="黑体" w:hAnsi="黑体"/>
          <w:b/>
          <w:bCs/>
          <w:sz w:val="24"/>
          <w:szCs w:val="24"/>
          <w:lang w:eastAsia="zh-CN"/>
        </w:rPr>
        <w:t xml:space="preserve">1.2 </w:t>
      </w:r>
      <w:r w:rsidRPr="004934F3">
        <w:rPr>
          <w:rFonts w:ascii="黑体" w:eastAsia="黑体" w:hAnsi="黑体" w:cs="微软雅黑" w:hint="eastAsia"/>
          <w:b/>
          <w:bCs/>
          <w:sz w:val="24"/>
          <w:szCs w:val="24"/>
          <w:lang w:eastAsia="zh-CN"/>
        </w:rPr>
        <w:t>爱</w:t>
      </w:r>
      <w:r w:rsidRPr="004934F3">
        <w:rPr>
          <w:rFonts w:ascii="黑体" w:eastAsia="黑体" w:hAnsi="黑体" w:cs="MS Mincho" w:hint="eastAsia"/>
          <w:b/>
          <w:bCs/>
          <w:sz w:val="24"/>
          <w:szCs w:val="24"/>
          <w:lang w:eastAsia="zh-CN"/>
        </w:rPr>
        <w:t>恩斯坦棋</w:t>
      </w:r>
      <w:r w:rsidRPr="004934F3">
        <w:rPr>
          <w:rFonts w:ascii="黑体" w:eastAsia="黑体" w:hAnsi="黑体" w:cs="微软雅黑" w:hint="eastAsia"/>
          <w:b/>
          <w:bCs/>
          <w:sz w:val="24"/>
          <w:szCs w:val="24"/>
          <w:lang w:eastAsia="zh-CN"/>
        </w:rPr>
        <w:t>规则简</w:t>
      </w:r>
      <w:r w:rsidRPr="004934F3">
        <w:rPr>
          <w:rFonts w:ascii="黑体" w:eastAsia="黑体" w:hAnsi="黑体" w:cs="MS Mincho" w:hint="eastAsia"/>
          <w:b/>
          <w:bCs/>
          <w:sz w:val="24"/>
          <w:szCs w:val="24"/>
          <w:lang w:eastAsia="zh-CN"/>
        </w:rPr>
        <w:t>介</w:t>
      </w:r>
    </w:p>
    <w:p w14:paraId="0D607ACE" w14:textId="77777777" w:rsidR="004934F3" w:rsidRPr="004934F3" w:rsidRDefault="004934F3" w:rsidP="004934F3">
      <w:pPr>
        <w:rPr>
          <w:rFonts w:ascii="宋体" w:eastAsia="宋体" w:hAnsi="宋体"/>
          <w:sz w:val="24"/>
          <w:szCs w:val="24"/>
          <w:lang w:eastAsia="zh-CN"/>
        </w:rPr>
      </w:pPr>
      <w:r w:rsidRPr="004934F3">
        <w:rPr>
          <w:rFonts w:ascii="宋体" w:eastAsia="宋体" w:hAnsi="宋体" w:cs="微软雅黑" w:hint="eastAsia"/>
          <w:sz w:val="24"/>
          <w:szCs w:val="24"/>
          <w:lang w:eastAsia="zh-CN"/>
        </w:rPr>
        <w:t>爱</w:t>
      </w:r>
      <w:r w:rsidRPr="004934F3">
        <w:rPr>
          <w:rFonts w:ascii="宋体" w:eastAsia="宋体" w:hAnsi="宋体" w:cs="MS Mincho" w:hint="eastAsia"/>
          <w:sz w:val="24"/>
          <w:szCs w:val="24"/>
          <w:lang w:eastAsia="zh-CN"/>
        </w:rPr>
        <w:t>恩斯坦棋采用</w:t>
      </w:r>
      <w:r w:rsidRPr="004934F3">
        <w:rPr>
          <w:rFonts w:ascii="宋体" w:eastAsia="宋体" w:hAnsi="宋体"/>
          <w:sz w:val="24"/>
          <w:szCs w:val="24"/>
          <w:lang w:eastAsia="zh-CN"/>
        </w:rPr>
        <w:t xml:space="preserve"> 5×5 的方格棋</w:t>
      </w:r>
      <w:r w:rsidRPr="004934F3">
        <w:rPr>
          <w:rFonts w:ascii="宋体" w:eastAsia="宋体" w:hAnsi="宋体" w:cs="微软雅黑" w:hint="eastAsia"/>
          <w:sz w:val="24"/>
          <w:szCs w:val="24"/>
          <w:lang w:eastAsia="zh-CN"/>
        </w:rPr>
        <w:t>盘</w:t>
      </w:r>
      <w:r w:rsidRPr="004934F3">
        <w:rPr>
          <w:rFonts w:ascii="宋体" w:eastAsia="宋体" w:hAnsi="宋体" w:cs="MS Mincho" w:hint="eastAsia"/>
          <w:sz w:val="24"/>
          <w:szCs w:val="24"/>
          <w:lang w:eastAsia="zh-CN"/>
        </w:rPr>
        <w:t>，</w:t>
      </w:r>
      <w:r w:rsidRPr="004934F3">
        <w:rPr>
          <w:rFonts w:ascii="宋体" w:eastAsia="宋体" w:hAnsi="宋体" w:cs="微软雅黑" w:hint="eastAsia"/>
          <w:sz w:val="24"/>
          <w:szCs w:val="24"/>
          <w:lang w:eastAsia="zh-CN"/>
        </w:rPr>
        <w:t>红蓝</w:t>
      </w:r>
      <w:r w:rsidRPr="004934F3">
        <w:rPr>
          <w:rFonts w:ascii="宋体" w:eastAsia="宋体" w:hAnsi="宋体" w:cs="MS Mincho" w:hint="eastAsia"/>
          <w:sz w:val="24"/>
          <w:szCs w:val="24"/>
          <w:lang w:eastAsia="zh-CN"/>
        </w:rPr>
        <w:t>双方各</w:t>
      </w:r>
      <w:r w:rsidRPr="004934F3">
        <w:rPr>
          <w:rFonts w:ascii="宋体" w:eastAsia="宋体" w:hAnsi="宋体" w:cs="微软雅黑" w:hint="eastAsia"/>
          <w:sz w:val="24"/>
          <w:szCs w:val="24"/>
          <w:lang w:eastAsia="zh-CN"/>
        </w:rPr>
        <w:t>拥</w:t>
      </w:r>
      <w:r w:rsidRPr="004934F3">
        <w:rPr>
          <w:rFonts w:ascii="宋体" w:eastAsia="宋体" w:hAnsi="宋体" w:cs="MS Mincho" w:hint="eastAsia"/>
          <w:sz w:val="24"/>
          <w:szCs w:val="24"/>
          <w:lang w:eastAsia="zh-CN"/>
        </w:rPr>
        <w:t>有</w:t>
      </w:r>
      <w:r w:rsidRPr="004934F3">
        <w:rPr>
          <w:rFonts w:ascii="宋体" w:eastAsia="宋体" w:hAnsi="宋体"/>
          <w:sz w:val="24"/>
          <w:szCs w:val="24"/>
          <w:lang w:eastAsia="zh-CN"/>
        </w:rPr>
        <w:t xml:space="preserve"> 6 枚棋子，棋子</w:t>
      </w:r>
      <w:r w:rsidRPr="004934F3">
        <w:rPr>
          <w:rFonts w:ascii="宋体" w:eastAsia="宋体" w:hAnsi="宋体" w:cs="微软雅黑" w:hint="eastAsia"/>
          <w:sz w:val="24"/>
          <w:szCs w:val="24"/>
          <w:lang w:eastAsia="zh-CN"/>
        </w:rPr>
        <w:t>编</w:t>
      </w:r>
      <w:r w:rsidRPr="004934F3">
        <w:rPr>
          <w:rFonts w:ascii="宋体" w:eastAsia="宋体" w:hAnsi="宋体" w:cs="MS Mincho" w:hint="eastAsia"/>
          <w:sz w:val="24"/>
          <w:szCs w:val="24"/>
          <w:lang w:eastAsia="zh-CN"/>
        </w:rPr>
        <w:t>号</w:t>
      </w:r>
      <w:r w:rsidRPr="004934F3">
        <w:rPr>
          <w:rFonts w:ascii="宋体" w:eastAsia="宋体" w:hAnsi="宋体" w:cs="微软雅黑" w:hint="eastAsia"/>
          <w:sz w:val="24"/>
          <w:szCs w:val="24"/>
          <w:lang w:eastAsia="zh-CN"/>
        </w:rPr>
        <w:t>为</w:t>
      </w:r>
      <w:r w:rsidRPr="004934F3">
        <w:rPr>
          <w:rFonts w:ascii="宋体" w:eastAsia="宋体" w:hAnsi="宋体"/>
          <w:sz w:val="24"/>
          <w:szCs w:val="24"/>
          <w:lang w:eastAsia="zh-CN"/>
        </w:rPr>
        <w:t xml:space="preserve"> 1 至 6。开局</w:t>
      </w:r>
      <w:r w:rsidRPr="004934F3">
        <w:rPr>
          <w:rFonts w:ascii="宋体" w:eastAsia="宋体" w:hAnsi="宋体" w:cs="微软雅黑" w:hint="eastAsia"/>
          <w:sz w:val="24"/>
          <w:szCs w:val="24"/>
          <w:lang w:eastAsia="zh-CN"/>
        </w:rPr>
        <w:t>时</w:t>
      </w:r>
      <w:r w:rsidRPr="004934F3">
        <w:rPr>
          <w:rFonts w:ascii="宋体" w:eastAsia="宋体" w:hAnsi="宋体" w:cs="MS Mincho" w:hint="eastAsia"/>
          <w:sz w:val="24"/>
          <w:szCs w:val="24"/>
          <w:lang w:eastAsia="zh-CN"/>
        </w:rPr>
        <w:t>，</w:t>
      </w:r>
      <w:r w:rsidRPr="004934F3">
        <w:rPr>
          <w:rFonts w:ascii="宋体" w:eastAsia="宋体" w:hAnsi="宋体" w:cs="微软雅黑" w:hint="eastAsia"/>
          <w:sz w:val="24"/>
          <w:szCs w:val="24"/>
          <w:lang w:eastAsia="zh-CN"/>
        </w:rPr>
        <w:t>红</w:t>
      </w:r>
      <w:r w:rsidRPr="004934F3">
        <w:rPr>
          <w:rFonts w:ascii="宋体" w:eastAsia="宋体" w:hAnsi="宋体" w:cs="MS Mincho" w:hint="eastAsia"/>
          <w:sz w:val="24"/>
          <w:szCs w:val="24"/>
          <w:lang w:eastAsia="zh-CN"/>
        </w:rPr>
        <w:t>方棋子放置在棋</w:t>
      </w:r>
      <w:r w:rsidRPr="004934F3">
        <w:rPr>
          <w:rFonts w:ascii="宋体" w:eastAsia="宋体" w:hAnsi="宋体" w:cs="微软雅黑" w:hint="eastAsia"/>
          <w:sz w:val="24"/>
          <w:szCs w:val="24"/>
          <w:lang w:eastAsia="zh-CN"/>
        </w:rPr>
        <w:t>盘</w:t>
      </w:r>
      <w:r w:rsidRPr="004934F3">
        <w:rPr>
          <w:rFonts w:ascii="宋体" w:eastAsia="宋体" w:hAnsi="宋体" w:cs="MS Mincho" w:hint="eastAsia"/>
          <w:sz w:val="24"/>
          <w:szCs w:val="24"/>
          <w:lang w:eastAsia="zh-CN"/>
        </w:rPr>
        <w:t>左上角区域，</w:t>
      </w:r>
      <w:r w:rsidRPr="004934F3">
        <w:rPr>
          <w:rFonts w:ascii="宋体" w:eastAsia="宋体" w:hAnsi="宋体" w:cs="微软雅黑" w:hint="eastAsia"/>
          <w:sz w:val="24"/>
          <w:szCs w:val="24"/>
          <w:lang w:eastAsia="zh-CN"/>
        </w:rPr>
        <w:t>蓝</w:t>
      </w:r>
      <w:r w:rsidRPr="004934F3">
        <w:rPr>
          <w:rFonts w:ascii="宋体" w:eastAsia="宋体" w:hAnsi="宋体" w:cs="MS Mincho" w:hint="eastAsia"/>
          <w:sz w:val="24"/>
          <w:szCs w:val="24"/>
          <w:lang w:eastAsia="zh-CN"/>
        </w:rPr>
        <w:t>方棋子放置在棋</w:t>
      </w:r>
      <w:r w:rsidRPr="004934F3">
        <w:rPr>
          <w:rFonts w:ascii="宋体" w:eastAsia="宋体" w:hAnsi="宋体" w:cs="微软雅黑" w:hint="eastAsia"/>
          <w:sz w:val="24"/>
          <w:szCs w:val="24"/>
          <w:lang w:eastAsia="zh-CN"/>
        </w:rPr>
        <w:t>盘</w:t>
      </w:r>
      <w:r w:rsidRPr="004934F3">
        <w:rPr>
          <w:rFonts w:ascii="宋体" w:eastAsia="宋体" w:hAnsi="宋体" w:cs="MS Mincho" w:hint="eastAsia"/>
          <w:sz w:val="24"/>
          <w:szCs w:val="24"/>
          <w:lang w:eastAsia="zh-CN"/>
        </w:rPr>
        <w:t>右下角区域，具体</w:t>
      </w:r>
      <w:r w:rsidRPr="004934F3">
        <w:rPr>
          <w:rFonts w:ascii="宋体" w:eastAsia="宋体" w:hAnsi="宋体" w:cs="微软雅黑" w:hint="eastAsia"/>
          <w:sz w:val="24"/>
          <w:szCs w:val="24"/>
          <w:lang w:eastAsia="zh-CN"/>
        </w:rPr>
        <w:t>摆</w:t>
      </w:r>
      <w:r w:rsidRPr="004934F3">
        <w:rPr>
          <w:rFonts w:ascii="宋体" w:eastAsia="宋体" w:hAnsi="宋体" w:cs="MS Mincho" w:hint="eastAsia"/>
          <w:sz w:val="24"/>
          <w:szCs w:val="24"/>
          <w:lang w:eastAsia="zh-CN"/>
        </w:rPr>
        <w:t>放</w:t>
      </w:r>
      <w:r w:rsidRPr="004934F3">
        <w:rPr>
          <w:rFonts w:ascii="宋体" w:eastAsia="宋体" w:hAnsi="宋体" w:cs="微软雅黑" w:hint="eastAsia"/>
          <w:sz w:val="24"/>
          <w:szCs w:val="24"/>
          <w:lang w:eastAsia="zh-CN"/>
        </w:rPr>
        <w:t>顺</w:t>
      </w:r>
      <w:r w:rsidRPr="004934F3">
        <w:rPr>
          <w:rFonts w:ascii="宋体" w:eastAsia="宋体" w:hAnsi="宋体" w:cs="MS Mincho" w:hint="eastAsia"/>
          <w:sz w:val="24"/>
          <w:szCs w:val="24"/>
          <w:lang w:eastAsia="zh-CN"/>
        </w:rPr>
        <w:t>序可自行</w:t>
      </w:r>
      <w:r w:rsidRPr="004934F3">
        <w:rPr>
          <w:rFonts w:ascii="宋体" w:eastAsia="宋体" w:hAnsi="宋体" w:cs="微软雅黑" w:hint="eastAsia"/>
          <w:sz w:val="24"/>
          <w:szCs w:val="24"/>
          <w:lang w:eastAsia="zh-CN"/>
        </w:rPr>
        <w:t>设</w:t>
      </w:r>
      <w:r w:rsidRPr="004934F3">
        <w:rPr>
          <w:rFonts w:ascii="宋体" w:eastAsia="宋体" w:hAnsi="宋体" w:cs="MS Mincho" w:hint="eastAsia"/>
          <w:sz w:val="24"/>
          <w:szCs w:val="24"/>
          <w:lang w:eastAsia="zh-CN"/>
        </w:rPr>
        <w:t>定。</w:t>
      </w:r>
    </w:p>
    <w:p w14:paraId="4953E822" w14:textId="77777777" w:rsidR="004934F3" w:rsidRPr="004934F3" w:rsidRDefault="004934F3" w:rsidP="004934F3">
      <w:pPr>
        <w:rPr>
          <w:rFonts w:ascii="宋体" w:eastAsia="宋体" w:hAnsi="宋体"/>
          <w:sz w:val="24"/>
          <w:szCs w:val="24"/>
          <w:lang w:eastAsia="zh-CN"/>
        </w:rPr>
      </w:pPr>
      <w:r w:rsidRPr="004934F3">
        <w:rPr>
          <w:rFonts w:ascii="宋体" w:eastAsia="宋体" w:hAnsi="宋体"/>
          <w:sz w:val="24"/>
          <w:szCs w:val="24"/>
          <w:lang w:eastAsia="zh-CN"/>
        </w:rPr>
        <w:t>游</w:t>
      </w:r>
      <w:r w:rsidRPr="004934F3">
        <w:rPr>
          <w:rFonts w:ascii="宋体" w:eastAsia="宋体" w:hAnsi="宋体" w:cs="微软雅黑" w:hint="eastAsia"/>
          <w:sz w:val="24"/>
          <w:szCs w:val="24"/>
          <w:lang w:eastAsia="zh-CN"/>
        </w:rPr>
        <w:t>戏过</w:t>
      </w:r>
      <w:r w:rsidRPr="004934F3">
        <w:rPr>
          <w:rFonts w:ascii="宋体" w:eastAsia="宋体" w:hAnsi="宋体" w:cs="MS Mincho" w:hint="eastAsia"/>
          <w:sz w:val="24"/>
          <w:szCs w:val="24"/>
          <w:lang w:eastAsia="zh-CN"/>
        </w:rPr>
        <w:t>程中，双方</w:t>
      </w:r>
      <w:r w:rsidRPr="004934F3">
        <w:rPr>
          <w:rFonts w:ascii="宋体" w:eastAsia="宋体" w:hAnsi="宋体" w:cs="微软雅黑" w:hint="eastAsia"/>
          <w:sz w:val="24"/>
          <w:szCs w:val="24"/>
          <w:lang w:eastAsia="zh-CN"/>
        </w:rPr>
        <w:t>轮</w:t>
      </w:r>
      <w:r w:rsidRPr="004934F3">
        <w:rPr>
          <w:rFonts w:ascii="宋体" w:eastAsia="宋体" w:hAnsi="宋体" w:cs="MS Mincho" w:hint="eastAsia"/>
          <w:sz w:val="24"/>
          <w:szCs w:val="24"/>
          <w:lang w:eastAsia="zh-CN"/>
        </w:rPr>
        <w:t>流</w:t>
      </w:r>
      <w:r w:rsidRPr="004934F3">
        <w:rPr>
          <w:rFonts w:ascii="宋体" w:eastAsia="宋体" w:hAnsi="宋体" w:cs="微软雅黑" w:hint="eastAsia"/>
          <w:sz w:val="24"/>
          <w:szCs w:val="24"/>
          <w:lang w:eastAsia="zh-CN"/>
        </w:rPr>
        <w:t>掷</w:t>
      </w:r>
      <w:r w:rsidRPr="004934F3">
        <w:rPr>
          <w:rFonts w:ascii="宋体" w:eastAsia="宋体" w:hAnsi="宋体" w:cs="MS Mincho" w:hint="eastAsia"/>
          <w:sz w:val="24"/>
          <w:szCs w:val="24"/>
          <w:lang w:eastAsia="zh-CN"/>
        </w:rPr>
        <w:t>骰子，根据骰子点数</w:t>
      </w:r>
      <w:r w:rsidRPr="004934F3">
        <w:rPr>
          <w:rFonts w:ascii="宋体" w:eastAsia="宋体" w:hAnsi="宋体" w:cs="微软雅黑" w:hint="eastAsia"/>
          <w:sz w:val="24"/>
          <w:szCs w:val="24"/>
          <w:lang w:eastAsia="zh-CN"/>
        </w:rPr>
        <w:t>选择对应编</w:t>
      </w:r>
      <w:r w:rsidRPr="004934F3">
        <w:rPr>
          <w:rFonts w:ascii="宋体" w:eastAsia="宋体" w:hAnsi="宋体" w:cs="MS Mincho" w:hint="eastAsia"/>
          <w:sz w:val="24"/>
          <w:szCs w:val="24"/>
          <w:lang w:eastAsia="zh-CN"/>
        </w:rPr>
        <w:t>号的棋子</w:t>
      </w:r>
      <w:r w:rsidRPr="004934F3">
        <w:rPr>
          <w:rFonts w:ascii="宋体" w:eastAsia="宋体" w:hAnsi="宋体" w:cs="微软雅黑" w:hint="eastAsia"/>
          <w:sz w:val="24"/>
          <w:szCs w:val="24"/>
          <w:lang w:eastAsia="zh-CN"/>
        </w:rPr>
        <w:t>进</w:t>
      </w:r>
      <w:r w:rsidRPr="004934F3">
        <w:rPr>
          <w:rFonts w:ascii="宋体" w:eastAsia="宋体" w:hAnsi="宋体" w:cs="MS Mincho" w:hint="eastAsia"/>
          <w:sz w:val="24"/>
          <w:szCs w:val="24"/>
          <w:lang w:eastAsia="zh-CN"/>
        </w:rPr>
        <w:t>行移</w:t>
      </w:r>
      <w:r w:rsidRPr="004934F3">
        <w:rPr>
          <w:rFonts w:ascii="宋体" w:eastAsia="宋体" w:hAnsi="宋体" w:cs="微软雅黑" w:hint="eastAsia"/>
          <w:sz w:val="24"/>
          <w:szCs w:val="24"/>
          <w:lang w:eastAsia="zh-CN"/>
        </w:rPr>
        <w:t>动</w:t>
      </w:r>
      <w:r w:rsidRPr="004934F3">
        <w:rPr>
          <w:rFonts w:ascii="宋体" w:eastAsia="宋体" w:hAnsi="宋体" w:cs="MS Mincho" w:hint="eastAsia"/>
          <w:sz w:val="24"/>
          <w:szCs w:val="24"/>
          <w:lang w:eastAsia="zh-CN"/>
        </w:rPr>
        <w:t>。当</w:t>
      </w:r>
      <w:r w:rsidRPr="004934F3">
        <w:rPr>
          <w:rFonts w:ascii="宋体" w:eastAsia="宋体" w:hAnsi="宋体" w:cs="微软雅黑" w:hint="eastAsia"/>
          <w:sz w:val="24"/>
          <w:szCs w:val="24"/>
          <w:lang w:eastAsia="zh-CN"/>
        </w:rPr>
        <w:t>对应编</w:t>
      </w:r>
      <w:r w:rsidRPr="004934F3">
        <w:rPr>
          <w:rFonts w:ascii="宋体" w:eastAsia="宋体" w:hAnsi="宋体" w:cs="MS Mincho" w:hint="eastAsia"/>
          <w:sz w:val="24"/>
          <w:szCs w:val="24"/>
          <w:lang w:eastAsia="zh-CN"/>
        </w:rPr>
        <w:t>号棋子已</w:t>
      </w:r>
      <w:r w:rsidRPr="004934F3">
        <w:rPr>
          <w:rFonts w:ascii="宋体" w:eastAsia="宋体" w:hAnsi="宋体" w:cs="微软雅黑" w:hint="eastAsia"/>
          <w:sz w:val="24"/>
          <w:szCs w:val="24"/>
          <w:lang w:eastAsia="zh-CN"/>
        </w:rPr>
        <w:t>经</w:t>
      </w:r>
      <w:r w:rsidRPr="004934F3">
        <w:rPr>
          <w:rFonts w:ascii="宋体" w:eastAsia="宋体" w:hAnsi="宋体" w:cs="MS Mincho" w:hint="eastAsia"/>
          <w:sz w:val="24"/>
          <w:szCs w:val="24"/>
          <w:lang w:eastAsia="zh-CN"/>
        </w:rPr>
        <w:t>被吃掉</w:t>
      </w:r>
      <w:r w:rsidRPr="004934F3">
        <w:rPr>
          <w:rFonts w:ascii="宋体" w:eastAsia="宋体" w:hAnsi="宋体" w:cs="微软雅黑" w:hint="eastAsia"/>
          <w:sz w:val="24"/>
          <w:szCs w:val="24"/>
          <w:lang w:eastAsia="zh-CN"/>
        </w:rPr>
        <w:t>时</w:t>
      </w:r>
      <w:r w:rsidRPr="004934F3">
        <w:rPr>
          <w:rFonts w:ascii="宋体" w:eastAsia="宋体" w:hAnsi="宋体" w:cs="MS Mincho" w:hint="eastAsia"/>
          <w:sz w:val="24"/>
          <w:szCs w:val="24"/>
          <w:lang w:eastAsia="zh-CN"/>
        </w:rPr>
        <w:t>，可</w:t>
      </w:r>
      <w:r w:rsidRPr="004934F3">
        <w:rPr>
          <w:rFonts w:ascii="宋体" w:eastAsia="宋体" w:hAnsi="宋体" w:cs="微软雅黑" w:hint="eastAsia"/>
          <w:sz w:val="24"/>
          <w:szCs w:val="24"/>
          <w:lang w:eastAsia="zh-CN"/>
        </w:rPr>
        <w:t>选择编</w:t>
      </w:r>
      <w:r w:rsidRPr="004934F3">
        <w:rPr>
          <w:rFonts w:ascii="宋体" w:eastAsia="宋体" w:hAnsi="宋体" w:cs="MS Mincho" w:hint="eastAsia"/>
          <w:sz w:val="24"/>
          <w:szCs w:val="24"/>
          <w:lang w:eastAsia="zh-CN"/>
        </w:rPr>
        <w:t>号最接近的存活棋子</w:t>
      </w:r>
      <w:r w:rsidRPr="004934F3">
        <w:rPr>
          <w:rFonts w:ascii="宋体" w:eastAsia="宋体" w:hAnsi="宋体" w:cs="微软雅黑" w:hint="eastAsia"/>
          <w:sz w:val="24"/>
          <w:szCs w:val="24"/>
          <w:lang w:eastAsia="zh-CN"/>
        </w:rPr>
        <w:t>进</w:t>
      </w:r>
      <w:r w:rsidRPr="004934F3">
        <w:rPr>
          <w:rFonts w:ascii="宋体" w:eastAsia="宋体" w:hAnsi="宋体" w:cs="MS Mincho" w:hint="eastAsia"/>
          <w:sz w:val="24"/>
          <w:szCs w:val="24"/>
          <w:lang w:eastAsia="zh-CN"/>
        </w:rPr>
        <w:t>行移</w:t>
      </w:r>
      <w:r w:rsidRPr="004934F3">
        <w:rPr>
          <w:rFonts w:ascii="宋体" w:eastAsia="宋体" w:hAnsi="宋体" w:cs="微软雅黑" w:hint="eastAsia"/>
          <w:sz w:val="24"/>
          <w:szCs w:val="24"/>
          <w:lang w:eastAsia="zh-CN"/>
        </w:rPr>
        <w:t>动</w:t>
      </w:r>
      <w:r w:rsidRPr="004934F3">
        <w:rPr>
          <w:rFonts w:ascii="宋体" w:eastAsia="宋体" w:hAnsi="宋体" w:cs="MS Mincho" w:hint="eastAsia"/>
          <w:sz w:val="24"/>
          <w:szCs w:val="24"/>
          <w:lang w:eastAsia="zh-CN"/>
        </w:rPr>
        <w:t>。</w:t>
      </w:r>
      <w:r w:rsidRPr="004934F3">
        <w:rPr>
          <w:rFonts w:ascii="宋体" w:eastAsia="宋体" w:hAnsi="宋体" w:cs="微软雅黑" w:hint="eastAsia"/>
          <w:sz w:val="24"/>
          <w:szCs w:val="24"/>
          <w:lang w:eastAsia="zh-CN"/>
        </w:rPr>
        <w:t>红</w:t>
      </w:r>
      <w:r w:rsidRPr="004934F3">
        <w:rPr>
          <w:rFonts w:ascii="宋体" w:eastAsia="宋体" w:hAnsi="宋体" w:cs="MS Mincho" w:hint="eastAsia"/>
          <w:sz w:val="24"/>
          <w:szCs w:val="24"/>
          <w:lang w:eastAsia="zh-CN"/>
        </w:rPr>
        <w:t>方棋子只能向右、向下或右下方向移</w:t>
      </w:r>
      <w:r w:rsidRPr="004934F3">
        <w:rPr>
          <w:rFonts w:ascii="宋体" w:eastAsia="宋体" w:hAnsi="宋体" w:cs="微软雅黑" w:hint="eastAsia"/>
          <w:sz w:val="24"/>
          <w:szCs w:val="24"/>
          <w:lang w:eastAsia="zh-CN"/>
        </w:rPr>
        <w:t>动</w:t>
      </w:r>
      <w:r w:rsidRPr="004934F3">
        <w:rPr>
          <w:rFonts w:ascii="宋体" w:eastAsia="宋体" w:hAnsi="宋体" w:cs="MS Mincho" w:hint="eastAsia"/>
          <w:sz w:val="24"/>
          <w:szCs w:val="24"/>
          <w:lang w:eastAsia="zh-CN"/>
        </w:rPr>
        <w:t>，</w:t>
      </w:r>
      <w:r w:rsidRPr="004934F3">
        <w:rPr>
          <w:rFonts w:ascii="宋体" w:eastAsia="宋体" w:hAnsi="宋体" w:cs="微软雅黑" w:hint="eastAsia"/>
          <w:sz w:val="24"/>
          <w:szCs w:val="24"/>
          <w:lang w:eastAsia="zh-CN"/>
        </w:rPr>
        <w:t>蓝</w:t>
      </w:r>
      <w:r w:rsidRPr="004934F3">
        <w:rPr>
          <w:rFonts w:ascii="宋体" w:eastAsia="宋体" w:hAnsi="宋体" w:cs="MS Mincho" w:hint="eastAsia"/>
          <w:sz w:val="24"/>
          <w:szCs w:val="24"/>
          <w:lang w:eastAsia="zh-CN"/>
        </w:rPr>
        <w:t>方棋子只能向左、向上或左上方向移</w:t>
      </w:r>
      <w:r w:rsidRPr="004934F3">
        <w:rPr>
          <w:rFonts w:ascii="宋体" w:eastAsia="宋体" w:hAnsi="宋体" w:cs="微软雅黑" w:hint="eastAsia"/>
          <w:sz w:val="24"/>
          <w:szCs w:val="24"/>
          <w:lang w:eastAsia="zh-CN"/>
        </w:rPr>
        <w:t>动</w:t>
      </w:r>
      <w:r w:rsidRPr="004934F3">
        <w:rPr>
          <w:rFonts w:ascii="宋体" w:eastAsia="宋体" w:hAnsi="宋体" w:cs="MS Mincho" w:hint="eastAsia"/>
          <w:sz w:val="24"/>
          <w:szCs w:val="24"/>
          <w:lang w:eastAsia="zh-CN"/>
        </w:rPr>
        <w:t>，每次移</w:t>
      </w:r>
      <w:r w:rsidRPr="004934F3">
        <w:rPr>
          <w:rFonts w:ascii="宋体" w:eastAsia="宋体" w:hAnsi="宋体" w:cs="微软雅黑" w:hint="eastAsia"/>
          <w:sz w:val="24"/>
          <w:szCs w:val="24"/>
          <w:lang w:eastAsia="zh-CN"/>
        </w:rPr>
        <w:t>动</w:t>
      </w:r>
      <w:r w:rsidRPr="004934F3">
        <w:rPr>
          <w:rFonts w:ascii="宋体" w:eastAsia="宋体" w:hAnsi="宋体" w:cs="MS Mincho" w:hint="eastAsia"/>
          <w:sz w:val="24"/>
          <w:szCs w:val="24"/>
          <w:lang w:eastAsia="zh-CN"/>
        </w:rPr>
        <w:t>一格。</w:t>
      </w:r>
    </w:p>
    <w:p w14:paraId="32FD3C24" w14:textId="77777777" w:rsidR="004934F3" w:rsidRPr="004934F3" w:rsidRDefault="004934F3" w:rsidP="004934F3">
      <w:pPr>
        <w:rPr>
          <w:rFonts w:ascii="宋体" w:eastAsia="宋体" w:hAnsi="宋体"/>
          <w:sz w:val="24"/>
          <w:szCs w:val="24"/>
          <w:lang w:eastAsia="zh-CN"/>
        </w:rPr>
      </w:pPr>
      <w:r w:rsidRPr="004934F3">
        <w:rPr>
          <w:rFonts w:ascii="宋体" w:eastAsia="宋体" w:hAnsi="宋体"/>
          <w:sz w:val="24"/>
          <w:szCs w:val="24"/>
          <w:lang w:eastAsia="zh-CN"/>
        </w:rPr>
        <w:lastRenderedPageBreak/>
        <w:t>若棋子移</w:t>
      </w:r>
      <w:r w:rsidRPr="004934F3">
        <w:rPr>
          <w:rFonts w:ascii="宋体" w:eastAsia="宋体" w:hAnsi="宋体" w:cs="微软雅黑" w:hint="eastAsia"/>
          <w:sz w:val="24"/>
          <w:szCs w:val="24"/>
          <w:lang w:eastAsia="zh-CN"/>
        </w:rPr>
        <w:t>动</w:t>
      </w:r>
      <w:r w:rsidRPr="004934F3">
        <w:rPr>
          <w:rFonts w:ascii="宋体" w:eastAsia="宋体" w:hAnsi="宋体" w:cs="MS Mincho" w:hint="eastAsia"/>
          <w:sz w:val="24"/>
          <w:szCs w:val="24"/>
          <w:lang w:eastAsia="zh-CN"/>
        </w:rPr>
        <w:t>至的目</w:t>
      </w:r>
      <w:r w:rsidRPr="004934F3">
        <w:rPr>
          <w:rFonts w:ascii="宋体" w:eastAsia="宋体" w:hAnsi="宋体" w:cs="微软雅黑" w:hint="eastAsia"/>
          <w:sz w:val="24"/>
          <w:szCs w:val="24"/>
          <w:lang w:eastAsia="zh-CN"/>
        </w:rPr>
        <w:t>标</w:t>
      </w:r>
      <w:r w:rsidRPr="004934F3">
        <w:rPr>
          <w:rFonts w:ascii="宋体" w:eastAsia="宋体" w:hAnsi="宋体" w:cs="MS Mincho" w:hint="eastAsia"/>
          <w:sz w:val="24"/>
          <w:szCs w:val="24"/>
          <w:lang w:eastAsia="zh-CN"/>
        </w:rPr>
        <w:t>位置存在其他棋子，</w:t>
      </w:r>
      <w:r w:rsidRPr="004934F3">
        <w:rPr>
          <w:rFonts w:ascii="宋体" w:eastAsia="宋体" w:hAnsi="宋体" w:cs="微软雅黑" w:hint="eastAsia"/>
          <w:sz w:val="24"/>
          <w:szCs w:val="24"/>
          <w:lang w:eastAsia="zh-CN"/>
        </w:rPr>
        <w:t>则该</w:t>
      </w:r>
      <w:r w:rsidRPr="004934F3">
        <w:rPr>
          <w:rFonts w:ascii="宋体" w:eastAsia="宋体" w:hAnsi="宋体" w:cs="MS Mincho" w:hint="eastAsia"/>
          <w:sz w:val="24"/>
          <w:szCs w:val="24"/>
          <w:lang w:eastAsia="zh-CN"/>
        </w:rPr>
        <w:t>棋子会被吃掉并移出棋</w:t>
      </w:r>
      <w:r w:rsidRPr="004934F3">
        <w:rPr>
          <w:rFonts w:ascii="宋体" w:eastAsia="宋体" w:hAnsi="宋体" w:cs="微软雅黑" w:hint="eastAsia"/>
          <w:sz w:val="24"/>
          <w:szCs w:val="24"/>
          <w:lang w:eastAsia="zh-CN"/>
        </w:rPr>
        <w:t>盘</w:t>
      </w:r>
      <w:r w:rsidRPr="004934F3">
        <w:rPr>
          <w:rFonts w:ascii="宋体" w:eastAsia="宋体" w:hAnsi="宋体" w:cs="MS Mincho" w:hint="eastAsia"/>
          <w:sz w:val="24"/>
          <w:szCs w:val="24"/>
          <w:lang w:eastAsia="zh-CN"/>
        </w:rPr>
        <w:t>。率先到达</w:t>
      </w:r>
      <w:r w:rsidRPr="004934F3">
        <w:rPr>
          <w:rFonts w:ascii="宋体" w:eastAsia="宋体" w:hAnsi="宋体" w:cs="微软雅黑" w:hint="eastAsia"/>
          <w:sz w:val="24"/>
          <w:szCs w:val="24"/>
          <w:lang w:eastAsia="zh-CN"/>
        </w:rPr>
        <w:t>对</w:t>
      </w:r>
      <w:r w:rsidRPr="004934F3">
        <w:rPr>
          <w:rFonts w:ascii="宋体" w:eastAsia="宋体" w:hAnsi="宋体" w:cs="MS Mincho" w:hint="eastAsia"/>
          <w:sz w:val="24"/>
          <w:szCs w:val="24"/>
          <w:lang w:eastAsia="zh-CN"/>
        </w:rPr>
        <w:t>方出</w:t>
      </w:r>
      <w:r w:rsidRPr="004934F3">
        <w:rPr>
          <w:rFonts w:ascii="宋体" w:eastAsia="宋体" w:hAnsi="宋体" w:cs="微软雅黑" w:hint="eastAsia"/>
          <w:sz w:val="24"/>
          <w:szCs w:val="24"/>
          <w:lang w:eastAsia="zh-CN"/>
        </w:rPr>
        <w:t>发</w:t>
      </w:r>
      <w:r w:rsidRPr="004934F3">
        <w:rPr>
          <w:rFonts w:ascii="宋体" w:eastAsia="宋体" w:hAnsi="宋体" w:cs="MS Mincho" w:hint="eastAsia"/>
          <w:sz w:val="24"/>
          <w:szCs w:val="24"/>
          <w:lang w:eastAsia="zh-CN"/>
        </w:rPr>
        <w:t>区角点，或将</w:t>
      </w:r>
      <w:r w:rsidRPr="004934F3">
        <w:rPr>
          <w:rFonts w:ascii="宋体" w:eastAsia="宋体" w:hAnsi="宋体" w:cs="微软雅黑" w:hint="eastAsia"/>
          <w:sz w:val="24"/>
          <w:szCs w:val="24"/>
          <w:lang w:eastAsia="zh-CN"/>
        </w:rPr>
        <w:t>对</w:t>
      </w:r>
      <w:r w:rsidRPr="004934F3">
        <w:rPr>
          <w:rFonts w:ascii="宋体" w:eastAsia="宋体" w:hAnsi="宋体" w:cs="MS Mincho" w:hint="eastAsia"/>
          <w:sz w:val="24"/>
          <w:szCs w:val="24"/>
          <w:lang w:eastAsia="zh-CN"/>
        </w:rPr>
        <w:t>方棋子全部吃掉的一方</w:t>
      </w:r>
      <w:r w:rsidRPr="004934F3">
        <w:rPr>
          <w:rFonts w:ascii="宋体" w:eastAsia="宋体" w:hAnsi="宋体" w:cs="微软雅黑" w:hint="eastAsia"/>
          <w:sz w:val="24"/>
          <w:szCs w:val="24"/>
          <w:lang w:eastAsia="zh-CN"/>
        </w:rPr>
        <w:t>获胜</w:t>
      </w:r>
      <w:r w:rsidRPr="004934F3">
        <w:rPr>
          <w:rFonts w:ascii="宋体" w:eastAsia="宋体" w:hAnsi="宋体" w:cs="MS Mincho" w:hint="eastAsia"/>
          <w:sz w:val="24"/>
          <w:szCs w:val="24"/>
          <w:lang w:eastAsia="zh-CN"/>
        </w:rPr>
        <w:t>。</w:t>
      </w:r>
    </w:p>
    <w:p w14:paraId="37F8F81C" w14:textId="77777777" w:rsidR="004934F3" w:rsidRPr="004934F3" w:rsidRDefault="00000000" w:rsidP="004934F3">
      <w:pPr>
        <w:rPr>
          <w:lang w:eastAsia="zh-CN"/>
        </w:rPr>
      </w:pPr>
      <w:r>
        <w:rPr>
          <w:lang w:eastAsia="zh-CN"/>
        </w:rPr>
        <w:pict w14:anchorId="7D7ECE96">
          <v:rect id="_x0000_i1029" style="width:0;height:1.5pt" o:hralign="center" o:hrstd="t" o:hr="t" fillcolor="#a0a0a0" stroked="f"/>
        </w:pict>
      </w:r>
    </w:p>
    <w:p w14:paraId="65532B80" w14:textId="77777777" w:rsidR="004934F3" w:rsidRPr="004934F3" w:rsidRDefault="004934F3" w:rsidP="004934F3">
      <w:pPr>
        <w:rPr>
          <w:rFonts w:ascii="黑体" w:eastAsia="黑体" w:hAnsi="黑体"/>
          <w:b/>
          <w:bCs/>
          <w:sz w:val="30"/>
          <w:szCs w:val="30"/>
          <w:lang w:eastAsia="zh-CN"/>
        </w:rPr>
      </w:pPr>
      <w:r w:rsidRPr="004934F3">
        <w:rPr>
          <w:rFonts w:ascii="黑体" w:eastAsia="黑体" w:hAnsi="黑体"/>
          <w:b/>
          <w:bCs/>
          <w:sz w:val="30"/>
          <w:szCs w:val="30"/>
          <w:lang w:eastAsia="zh-CN"/>
        </w:rPr>
        <w:t>第 2 章 系</w:t>
      </w:r>
      <w:r w:rsidRPr="004934F3">
        <w:rPr>
          <w:rFonts w:ascii="黑体" w:eastAsia="黑体" w:hAnsi="黑体" w:cs="微软雅黑" w:hint="eastAsia"/>
          <w:b/>
          <w:bCs/>
          <w:sz w:val="30"/>
          <w:szCs w:val="30"/>
          <w:lang w:eastAsia="zh-CN"/>
        </w:rPr>
        <w:t>统</w:t>
      </w:r>
      <w:r w:rsidRPr="004934F3">
        <w:rPr>
          <w:rFonts w:ascii="黑体" w:eastAsia="黑体" w:hAnsi="黑体" w:cs="MS Mincho" w:hint="eastAsia"/>
          <w:b/>
          <w:bCs/>
          <w:sz w:val="30"/>
          <w:szCs w:val="30"/>
          <w:lang w:eastAsia="zh-CN"/>
        </w:rPr>
        <w:t>需求分析与功能分析</w:t>
      </w:r>
    </w:p>
    <w:p w14:paraId="42B8CBD4" w14:textId="77777777" w:rsidR="004934F3" w:rsidRPr="004934F3" w:rsidRDefault="004934F3" w:rsidP="004934F3">
      <w:pPr>
        <w:rPr>
          <w:rFonts w:ascii="黑体" w:eastAsia="黑体" w:hAnsi="黑体"/>
          <w:b/>
          <w:bCs/>
          <w:sz w:val="24"/>
          <w:szCs w:val="24"/>
          <w:lang w:eastAsia="zh-CN"/>
        </w:rPr>
      </w:pPr>
      <w:r w:rsidRPr="004934F3">
        <w:rPr>
          <w:rFonts w:ascii="黑体" w:eastAsia="黑体" w:hAnsi="黑体"/>
          <w:b/>
          <w:bCs/>
          <w:sz w:val="24"/>
          <w:szCs w:val="24"/>
          <w:lang w:eastAsia="zh-CN"/>
        </w:rPr>
        <w:t>2.1 功能需求分析</w:t>
      </w:r>
    </w:p>
    <w:p w14:paraId="4670674C" w14:textId="77777777" w:rsidR="004934F3" w:rsidRPr="004934F3" w:rsidRDefault="004934F3" w:rsidP="004934F3">
      <w:pPr>
        <w:rPr>
          <w:rFonts w:ascii="宋体" w:eastAsia="宋体" w:hAnsi="宋体"/>
          <w:sz w:val="24"/>
          <w:szCs w:val="24"/>
          <w:lang w:eastAsia="zh-CN"/>
        </w:rPr>
      </w:pPr>
      <w:r w:rsidRPr="004934F3">
        <w:rPr>
          <w:rFonts w:ascii="宋体" w:eastAsia="宋体" w:hAnsi="宋体"/>
          <w:sz w:val="24"/>
          <w:szCs w:val="24"/>
          <w:lang w:eastAsia="zh-CN"/>
        </w:rPr>
        <w:t>根据</w:t>
      </w:r>
      <w:r w:rsidRPr="004934F3">
        <w:rPr>
          <w:rFonts w:ascii="宋体" w:eastAsia="宋体" w:hAnsi="宋体" w:cs="微软雅黑" w:hint="eastAsia"/>
          <w:sz w:val="24"/>
          <w:szCs w:val="24"/>
          <w:lang w:eastAsia="zh-CN"/>
        </w:rPr>
        <w:t>爱</w:t>
      </w:r>
      <w:r w:rsidRPr="004934F3">
        <w:rPr>
          <w:rFonts w:ascii="宋体" w:eastAsia="宋体" w:hAnsi="宋体" w:cs="MS Mincho" w:hint="eastAsia"/>
          <w:sz w:val="24"/>
          <w:szCs w:val="24"/>
          <w:lang w:eastAsia="zh-CN"/>
        </w:rPr>
        <w:t>恩斯坦棋的</w:t>
      </w:r>
      <w:r w:rsidRPr="004934F3">
        <w:rPr>
          <w:rFonts w:ascii="宋体" w:eastAsia="宋体" w:hAnsi="宋体" w:cs="微软雅黑" w:hint="eastAsia"/>
          <w:sz w:val="24"/>
          <w:szCs w:val="24"/>
          <w:lang w:eastAsia="zh-CN"/>
        </w:rPr>
        <w:t>规则</w:t>
      </w:r>
      <w:r w:rsidRPr="004934F3">
        <w:rPr>
          <w:rFonts w:ascii="宋体" w:eastAsia="宋体" w:hAnsi="宋体" w:cs="MS Mincho" w:hint="eastAsia"/>
          <w:sz w:val="24"/>
          <w:szCs w:val="24"/>
          <w:lang w:eastAsia="zh-CN"/>
        </w:rPr>
        <w:t>及</w:t>
      </w:r>
      <w:r w:rsidRPr="004934F3">
        <w:rPr>
          <w:rFonts w:ascii="宋体" w:eastAsia="宋体" w:hAnsi="宋体" w:cs="微软雅黑" w:hint="eastAsia"/>
          <w:sz w:val="24"/>
          <w:szCs w:val="24"/>
          <w:lang w:eastAsia="zh-CN"/>
        </w:rPr>
        <w:t>课</w:t>
      </w:r>
      <w:r w:rsidRPr="004934F3">
        <w:rPr>
          <w:rFonts w:ascii="宋体" w:eastAsia="宋体" w:hAnsi="宋体" w:cs="MS Mincho" w:hint="eastAsia"/>
          <w:sz w:val="24"/>
          <w:szCs w:val="24"/>
          <w:lang w:eastAsia="zh-CN"/>
        </w:rPr>
        <w:t>程</w:t>
      </w:r>
      <w:r w:rsidRPr="004934F3">
        <w:rPr>
          <w:rFonts w:ascii="宋体" w:eastAsia="宋体" w:hAnsi="宋体" w:cs="微软雅黑" w:hint="eastAsia"/>
          <w:sz w:val="24"/>
          <w:szCs w:val="24"/>
          <w:lang w:eastAsia="zh-CN"/>
        </w:rPr>
        <w:t>设计</w:t>
      </w:r>
      <w:r w:rsidRPr="004934F3">
        <w:rPr>
          <w:rFonts w:ascii="宋体" w:eastAsia="宋体" w:hAnsi="宋体" w:cs="MS Mincho" w:hint="eastAsia"/>
          <w:sz w:val="24"/>
          <w:szCs w:val="24"/>
          <w:lang w:eastAsia="zh-CN"/>
        </w:rPr>
        <w:t>要求，程序需要</w:t>
      </w:r>
      <w:r w:rsidRPr="004934F3">
        <w:rPr>
          <w:rFonts w:ascii="宋体" w:eastAsia="宋体" w:hAnsi="宋体" w:cs="微软雅黑" w:hint="eastAsia"/>
          <w:sz w:val="24"/>
          <w:szCs w:val="24"/>
          <w:lang w:eastAsia="zh-CN"/>
        </w:rPr>
        <w:t>实现</w:t>
      </w:r>
      <w:r w:rsidRPr="004934F3">
        <w:rPr>
          <w:rFonts w:ascii="宋体" w:eastAsia="宋体" w:hAnsi="宋体" w:cs="MS Mincho" w:hint="eastAsia"/>
          <w:sz w:val="24"/>
          <w:szCs w:val="24"/>
          <w:lang w:eastAsia="zh-CN"/>
        </w:rPr>
        <w:t>以下主要功能：</w:t>
      </w:r>
    </w:p>
    <w:p w14:paraId="61379BEF" w14:textId="77777777" w:rsidR="004934F3" w:rsidRPr="004934F3" w:rsidRDefault="004934F3" w:rsidP="004934F3">
      <w:pPr>
        <w:pStyle w:val="ae"/>
        <w:numPr>
          <w:ilvl w:val="0"/>
          <w:numId w:val="17"/>
        </w:numPr>
        <w:rPr>
          <w:rFonts w:ascii="宋体" w:eastAsia="宋体" w:hAnsi="宋体"/>
          <w:sz w:val="24"/>
          <w:szCs w:val="24"/>
          <w:lang w:eastAsia="zh-CN"/>
        </w:rPr>
      </w:pPr>
      <w:r w:rsidRPr="004934F3">
        <w:rPr>
          <w:rFonts w:ascii="宋体" w:eastAsia="宋体" w:hAnsi="宋体"/>
          <w:sz w:val="24"/>
          <w:szCs w:val="24"/>
          <w:lang w:eastAsia="zh-CN"/>
        </w:rPr>
        <w:t>棋</w:t>
      </w:r>
      <w:r w:rsidRPr="004934F3">
        <w:rPr>
          <w:rFonts w:ascii="宋体" w:eastAsia="宋体" w:hAnsi="宋体" w:cs="微软雅黑" w:hint="eastAsia"/>
          <w:sz w:val="24"/>
          <w:szCs w:val="24"/>
          <w:lang w:eastAsia="zh-CN"/>
        </w:rPr>
        <w:t>盘</w:t>
      </w:r>
      <w:r w:rsidRPr="004934F3">
        <w:rPr>
          <w:rFonts w:ascii="宋体" w:eastAsia="宋体" w:hAnsi="宋体" w:cs="MS Mincho" w:hint="eastAsia"/>
          <w:sz w:val="24"/>
          <w:szCs w:val="24"/>
          <w:lang w:eastAsia="zh-CN"/>
        </w:rPr>
        <w:t>的初始化与状</w:t>
      </w:r>
      <w:r w:rsidRPr="004934F3">
        <w:rPr>
          <w:rFonts w:ascii="宋体" w:eastAsia="宋体" w:hAnsi="宋体" w:cs="微软雅黑" w:hint="eastAsia"/>
          <w:sz w:val="24"/>
          <w:szCs w:val="24"/>
          <w:lang w:eastAsia="zh-CN"/>
        </w:rPr>
        <w:t>态显</w:t>
      </w:r>
      <w:r w:rsidRPr="004934F3">
        <w:rPr>
          <w:rFonts w:ascii="宋体" w:eastAsia="宋体" w:hAnsi="宋体" w:cs="MS Mincho" w:hint="eastAsia"/>
          <w:sz w:val="24"/>
          <w:szCs w:val="24"/>
          <w:lang w:eastAsia="zh-CN"/>
        </w:rPr>
        <w:t>示</w:t>
      </w:r>
    </w:p>
    <w:p w14:paraId="2D660B0C" w14:textId="77777777" w:rsidR="004934F3" w:rsidRPr="004934F3" w:rsidRDefault="004934F3" w:rsidP="004934F3">
      <w:pPr>
        <w:pStyle w:val="ae"/>
        <w:numPr>
          <w:ilvl w:val="0"/>
          <w:numId w:val="17"/>
        </w:numPr>
        <w:rPr>
          <w:rFonts w:ascii="宋体" w:eastAsia="宋体" w:hAnsi="宋体"/>
          <w:sz w:val="24"/>
          <w:szCs w:val="24"/>
          <w:lang w:eastAsia="zh-CN"/>
        </w:rPr>
      </w:pPr>
      <w:r w:rsidRPr="004934F3">
        <w:rPr>
          <w:rFonts w:ascii="宋体" w:eastAsia="宋体" w:hAnsi="宋体"/>
          <w:sz w:val="24"/>
          <w:szCs w:val="24"/>
          <w:lang w:eastAsia="zh-CN"/>
        </w:rPr>
        <w:t>棋子</w:t>
      </w:r>
      <w:r w:rsidRPr="004934F3">
        <w:rPr>
          <w:rFonts w:ascii="宋体" w:eastAsia="宋体" w:hAnsi="宋体" w:cs="微软雅黑" w:hint="eastAsia"/>
          <w:sz w:val="24"/>
          <w:szCs w:val="24"/>
          <w:lang w:eastAsia="zh-CN"/>
        </w:rPr>
        <w:t>编</w:t>
      </w:r>
      <w:r w:rsidRPr="004934F3">
        <w:rPr>
          <w:rFonts w:ascii="宋体" w:eastAsia="宋体" w:hAnsi="宋体" w:cs="MS Mincho" w:hint="eastAsia"/>
          <w:sz w:val="24"/>
          <w:szCs w:val="24"/>
          <w:lang w:eastAsia="zh-CN"/>
        </w:rPr>
        <w:t>号及所属</w:t>
      </w:r>
      <w:r w:rsidRPr="004934F3">
        <w:rPr>
          <w:rFonts w:ascii="宋体" w:eastAsia="宋体" w:hAnsi="宋体" w:cs="微软雅黑" w:hint="eastAsia"/>
          <w:sz w:val="24"/>
          <w:szCs w:val="24"/>
          <w:lang w:eastAsia="zh-CN"/>
        </w:rPr>
        <w:t>阵营</w:t>
      </w:r>
      <w:r w:rsidRPr="004934F3">
        <w:rPr>
          <w:rFonts w:ascii="宋体" w:eastAsia="宋体" w:hAnsi="宋体" w:cs="MS Mincho" w:hint="eastAsia"/>
          <w:sz w:val="24"/>
          <w:szCs w:val="24"/>
          <w:lang w:eastAsia="zh-CN"/>
        </w:rPr>
        <w:t>的管理</w:t>
      </w:r>
    </w:p>
    <w:p w14:paraId="3EC2A26D" w14:textId="77777777" w:rsidR="004934F3" w:rsidRPr="004934F3" w:rsidRDefault="004934F3" w:rsidP="004934F3">
      <w:pPr>
        <w:pStyle w:val="ae"/>
        <w:numPr>
          <w:ilvl w:val="0"/>
          <w:numId w:val="17"/>
        </w:numPr>
        <w:rPr>
          <w:rFonts w:ascii="宋体" w:eastAsia="宋体" w:hAnsi="宋体"/>
          <w:sz w:val="24"/>
          <w:szCs w:val="24"/>
          <w:lang w:eastAsia="zh-CN"/>
        </w:rPr>
      </w:pPr>
      <w:r w:rsidRPr="004934F3">
        <w:rPr>
          <w:rFonts w:ascii="宋体" w:eastAsia="宋体" w:hAnsi="宋体" w:cs="微软雅黑" w:hint="eastAsia"/>
          <w:sz w:val="24"/>
          <w:szCs w:val="24"/>
          <w:lang w:eastAsia="zh-CN"/>
        </w:rPr>
        <w:t>掷</w:t>
      </w:r>
      <w:r w:rsidRPr="004934F3">
        <w:rPr>
          <w:rFonts w:ascii="宋体" w:eastAsia="宋体" w:hAnsi="宋体" w:cs="MS Mincho" w:hint="eastAsia"/>
          <w:sz w:val="24"/>
          <w:szCs w:val="24"/>
          <w:lang w:eastAsia="zh-CN"/>
        </w:rPr>
        <w:t>骰子并确定可行走棋子的机制</w:t>
      </w:r>
    </w:p>
    <w:p w14:paraId="4BDE0BFC" w14:textId="77777777" w:rsidR="004934F3" w:rsidRPr="004934F3" w:rsidRDefault="004934F3" w:rsidP="004934F3">
      <w:pPr>
        <w:pStyle w:val="ae"/>
        <w:numPr>
          <w:ilvl w:val="0"/>
          <w:numId w:val="17"/>
        </w:numPr>
        <w:rPr>
          <w:rFonts w:ascii="宋体" w:eastAsia="宋体" w:hAnsi="宋体"/>
          <w:sz w:val="24"/>
          <w:szCs w:val="24"/>
          <w:lang w:eastAsia="zh-CN"/>
        </w:rPr>
      </w:pPr>
      <w:r w:rsidRPr="004934F3">
        <w:rPr>
          <w:rFonts w:ascii="宋体" w:eastAsia="宋体" w:hAnsi="宋体"/>
          <w:sz w:val="24"/>
          <w:szCs w:val="24"/>
          <w:lang w:eastAsia="zh-CN"/>
        </w:rPr>
        <w:t>棋子移</w:t>
      </w:r>
      <w:r w:rsidRPr="004934F3">
        <w:rPr>
          <w:rFonts w:ascii="宋体" w:eastAsia="宋体" w:hAnsi="宋体" w:cs="微软雅黑" w:hint="eastAsia"/>
          <w:sz w:val="24"/>
          <w:szCs w:val="24"/>
          <w:lang w:eastAsia="zh-CN"/>
        </w:rPr>
        <w:t>动</w:t>
      </w:r>
      <w:r w:rsidRPr="004934F3">
        <w:rPr>
          <w:rFonts w:ascii="宋体" w:eastAsia="宋体" w:hAnsi="宋体" w:cs="MS Mincho" w:hint="eastAsia"/>
          <w:sz w:val="24"/>
          <w:szCs w:val="24"/>
          <w:lang w:eastAsia="zh-CN"/>
        </w:rPr>
        <w:t>合法性的判断</w:t>
      </w:r>
    </w:p>
    <w:p w14:paraId="207E9AF7" w14:textId="77777777" w:rsidR="004934F3" w:rsidRPr="004934F3" w:rsidRDefault="004934F3" w:rsidP="004934F3">
      <w:pPr>
        <w:pStyle w:val="ae"/>
        <w:numPr>
          <w:ilvl w:val="0"/>
          <w:numId w:val="17"/>
        </w:numPr>
        <w:rPr>
          <w:rFonts w:ascii="宋体" w:eastAsia="宋体" w:hAnsi="宋体"/>
          <w:sz w:val="24"/>
          <w:szCs w:val="24"/>
          <w:lang w:eastAsia="zh-CN"/>
        </w:rPr>
      </w:pPr>
      <w:r w:rsidRPr="004934F3">
        <w:rPr>
          <w:rFonts w:ascii="宋体" w:eastAsia="宋体" w:hAnsi="宋体"/>
          <w:sz w:val="24"/>
          <w:szCs w:val="24"/>
          <w:lang w:eastAsia="zh-CN"/>
        </w:rPr>
        <w:t>吃子</w:t>
      </w:r>
      <w:r w:rsidRPr="004934F3">
        <w:rPr>
          <w:rFonts w:ascii="宋体" w:eastAsia="宋体" w:hAnsi="宋体" w:cs="微软雅黑" w:hint="eastAsia"/>
          <w:sz w:val="24"/>
          <w:szCs w:val="24"/>
          <w:lang w:eastAsia="zh-CN"/>
        </w:rPr>
        <w:t>规则</w:t>
      </w:r>
      <w:r w:rsidRPr="004934F3">
        <w:rPr>
          <w:rFonts w:ascii="宋体" w:eastAsia="宋体" w:hAnsi="宋体" w:cs="MS Mincho" w:hint="eastAsia"/>
          <w:sz w:val="24"/>
          <w:szCs w:val="24"/>
          <w:lang w:eastAsia="zh-CN"/>
        </w:rPr>
        <w:t>的</w:t>
      </w:r>
      <w:r w:rsidRPr="004934F3">
        <w:rPr>
          <w:rFonts w:ascii="宋体" w:eastAsia="宋体" w:hAnsi="宋体" w:cs="微软雅黑" w:hint="eastAsia"/>
          <w:sz w:val="24"/>
          <w:szCs w:val="24"/>
          <w:lang w:eastAsia="zh-CN"/>
        </w:rPr>
        <w:t>处</w:t>
      </w:r>
      <w:r w:rsidRPr="004934F3">
        <w:rPr>
          <w:rFonts w:ascii="宋体" w:eastAsia="宋体" w:hAnsi="宋体" w:cs="MS Mincho" w:hint="eastAsia"/>
          <w:sz w:val="24"/>
          <w:szCs w:val="24"/>
          <w:lang w:eastAsia="zh-CN"/>
        </w:rPr>
        <w:t>理</w:t>
      </w:r>
    </w:p>
    <w:p w14:paraId="340BB618" w14:textId="77777777" w:rsidR="004934F3" w:rsidRPr="004934F3" w:rsidRDefault="004934F3" w:rsidP="004934F3">
      <w:pPr>
        <w:pStyle w:val="ae"/>
        <w:numPr>
          <w:ilvl w:val="0"/>
          <w:numId w:val="17"/>
        </w:numPr>
        <w:rPr>
          <w:rFonts w:ascii="宋体" w:eastAsia="宋体" w:hAnsi="宋体"/>
          <w:sz w:val="24"/>
          <w:szCs w:val="24"/>
          <w:lang w:eastAsia="zh-CN"/>
        </w:rPr>
      </w:pPr>
      <w:r w:rsidRPr="004934F3">
        <w:rPr>
          <w:rFonts w:ascii="宋体" w:eastAsia="宋体" w:hAnsi="宋体" w:cs="微软雅黑" w:hint="eastAsia"/>
          <w:sz w:val="24"/>
          <w:szCs w:val="24"/>
          <w:lang w:eastAsia="zh-CN"/>
        </w:rPr>
        <w:t>胜负</w:t>
      </w:r>
      <w:r w:rsidRPr="004934F3">
        <w:rPr>
          <w:rFonts w:ascii="宋体" w:eastAsia="宋体" w:hAnsi="宋体" w:cs="MS Mincho" w:hint="eastAsia"/>
          <w:sz w:val="24"/>
          <w:szCs w:val="24"/>
          <w:lang w:eastAsia="zh-CN"/>
        </w:rPr>
        <w:t>条件的判断</w:t>
      </w:r>
    </w:p>
    <w:p w14:paraId="405591AF" w14:textId="77777777" w:rsidR="004934F3" w:rsidRPr="004934F3" w:rsidRDefault="004934F3" w:rsidP="004934F3">
      <w:pPr>
        <w:pStyle w:val="ae"/>
        <w:numPr>
          <w:ilvl w:val="0"/>
          <w:numId w:val="17"/>
        </w:numPr>
        <w:rPr>
          <w:rFonts w:ascii="宋体" w:eastAsia="宋体" w:hAnsi="宋体"/>
          <w:sz w:val="24"/>
          <w:szCs w:val="24"/>
          <w:lang w:eastAsia="zh-CN"/>
        </w:rPr>
      </w:pPr>
      <w:r w:rsidRPr="004934F3">
        <w:rPr>
          <w:rFonts w:ascii="宋体" w:eastAsia="宋体" w:hAnsi="宋体" w:cs="微软雅黑" w:hint="eastAsia"/>
          <w:sz w:val="24"/>
          <w:szCs w:val="24"/>
          <w:lang w:eastAsia="zh-CN"/>
        </w:rPr>
        <w:t>对</w:t>
      </w:r>
      <w:r w:rsidRPr="004934F3">
        <w:rPr>
          <w:rFonts w:ascii="宋体" w:eastAsia="宋体" w:hAnsi="宋体" w:cs="MS Mincho" w:hint="eastAsia"/>
          <w:sz w:val="24"/>
          <w:szCs w:val="24"/>
          <w:lang w:eastAsia="zh-CN"/>
        </w:rPr>
        <w:t>弈流程的控制与回合切</w:t>
      </w:r>
      <w:r w:rsidRPr="004934F3">
        <w:rPr>
          <w:rFonts w:ascii="宋体" w:eastAsia="宋体" w:hAnsi="宋体" w:cs="微软雅黑" w:hint="eastAsia"/>
          <w:sz w:val="24"/>
          <w:szCs w:val="24"/>
          <w:lang w:eastAsia="zh-CN"/>
        </w:rPr>
        <w:t>换</w:t>
      </w:r>
    </w:p>
    <w:p w14:paraId="2DC2ADAF" w14:textId="77777777" w:rsidR="004934F3" w:rsidRPr="004934F3" w:rsidRDefault="00000000" w:rsidP="004934F3">
      <w:pPr>
        <w:rPr>
          <w:lang w:eastAsia="zh-CN"/>
        </w:rPr>
      </w:pPr>
      <w:r>
        <w:rPr>
          <w:lang w:eastAsia="zh-CN"/>
        </w:rPr>
        <w:pict w14:anchorId="04C851F9">
          <v:rect id="_x0000_i1030" style="width:0;height:1.5pt" o:hralign="center" o:hrstd="t" o:hr="t" fillcolor="#a0a0a0" stroked="f"/>
        </w:pict>
      </w:r>
    </w:p>
    <w:p w14:paraId="208DD483" w14:textId="77777777" w:rsidR="004934F3" w:rsidRPr="004934F3" w:rsidRDefault="004934F3" w:rsidP="004934F3">
      <w:pPr>
        <w:rPr>
          <w:rFonts w:ascii="黑体" w:eastAsia="黑体" w:hAnsi="黑体"/>
          <w:b/>
          <w:bCs/>
          <w:sz w:val="24"/>
          <w:szCs w:val="24"/>
          <w:lang w:eastAsia="zh-CN"/>
        </w:rPr>
      </w:pPr>
      <w:r w:rsidRPr="004934F3">
        <w:rPr>
          <w:rFonts w:ascii="黑体" w:eastAsia="黑体" w:hAnsi="黑体"/>
          <w:b/>
          <w:bCs/>
          <w:sz w:val="24"/>
          <w:szCs w:val="24"/>
          <w:lang w:eastAsia="zh-CN"/>
        </w:rPr>
        <w:t>2.2 非功能需求分析</w:t>
      </w:r>
    </w:p>
    <w:p w14:paraId="7C1E796E" w14:textId="77777777" w:rsidR="004934F3" w:rsidRPr="004934F3" w:rsidRDefault="004934F3" w:rsidP="004934F3">
      <w:pPr>
        <w:rPr>
          <w:rFonts w:ascii="宋体" w:eastAsia="宋体" w:hAnsi="宋体"/>
          <w:sz w:val="24"/>
          <w:szCs w:val="24"/>
          <w:lang w:eastAsia="zh-CN"/>
        </w:rPr>
      </w:pPr>
      <w:r w:rsidRPr="004934F3">
        <w:rPr>
          <w:rFonts w:ascii="宋体" w:eastAsia="宋体" w:hAnsi="宋体"/>
          <w:sz w:val="24"/>
          <w:szCs w:val="24"/>
          <w:lang w:eastAsia="zh-CN"/>
        </w:rPr>
        <w:t>除功能需求外，程序</w:t>
      </w:r>
      <w:r w:rsidRPr="004934F3">
        <w:rPr>
          <w:rFonts w:ascii="宋体" w:eastAsia="宋体" w:hAnsi="宋体" w:cs="微软雅黑" w:hint="eastAsia"/>
          <w:sz w:val="24"/>
          <w:szCs w:val="24"/>
          <w:lang w:eastAsia="zh-CN"/>
        </w:rPr>
        <w:t>还应满</w:t>
      </w:r>
      <w:r w:rsidRPr="004934F3">
        <w:rPr>
          <w:rFonts w:ascii="宋体" w:eastAsia="宋体" w:hAnsi="宋体" w:cs="MS Mincho" w:hint="eastAsia"/>
          <w:sz w:val="24"/>
          <w:szCs w:val="24"/>
          <w:lang w:eastAsia="zh-CN"/>
        </w:rPr>
        <w:t>足一定的非功能性要求，包括：</w:t>
      </w:r>
    </w:p>
    <w:p w14:paraId="38257AFB" w14:textId="77777777" w:rsidR="004934F3" w:rsidRPr="004934F3" w:rsidRDefault="004934F3" w:rsidP="004934F3">
      <w:pPr>
        <w:pStyle w:val="ae"/>
        <w:numPr>
          <w:ilvl w:val="0"/>
          <w:numId w:val="18"/>
        </w:numPr>
        <w:rPr>
          <w:rFonts w:ascii="宋体" w:eastAsia="宋体" w:hAnsi="宋体"/>
          <w:sz w:val="24"/>
          <w:szCs w:val="24"/>
          <w:lang w:eastAsia="zh-CN"/>
        </w:rPr>
      </w:pPr>
      <w:r w:rsidRPr="004934F3">
        <w:rPr>
          <w:rFonts w:ascii="宋体" w:eastAsia="宋体" w:hAnsi="宋体"/>
          <w:sz w:val="24"/>
          <w:szCs w:val="24"/>
          <w:lang w:eastAsia="zh-CN"/>
        </w:rPr>
        <w:t>程序</w:t>
      </w:r>
      <w:r w:rsidRPr="004934F3">
        <w:rPr>
          <w:rFonts w:ascii="宋体" w:eastAsia="宋体" w:hAnsi="宋体" w:cs="微软雅黑" w:hint="eastAsia"/>
          <w:sz w:val="24"/>
          <w:szCs w:val="24"/>
          <w:lang w:eastAsia="zh-CN"/>
        </w:rPr>
        <w:t>结</w:t>
      </w:r>
      <w:r w:rsidRPr="004934F3">
        <w:rPr>
          <w:rFonts w:ascii="宋体" w:eastAsia="宋体" w:hAnsi="宋体" w:cs="MS Mincho" w:hint="eastAsia"/>
          <w:sz w:val="24"/>
          <w:szCs w:val="24"/>
          <w:lang w:eastAsia="zh-CN"/>
        </w:rPr>
        <w:t>构清晰，便于</w:t>
      </w:r>
      <w:r w:rsidRPr="004934F3">
        <w:rPr>
          <w:rFonts w:ascii="宋体" w:eastAsia="宋体" w:hAnsi="宋体" w:cs="微软雅黑" w:hint="eastAsia"/>
          <w:sz w:val="24"/>
          <w:szCs w:val="24"/>
          <w:lang w:eastAsia="zh-CN"/>
        </w:rPr>
        <w:t>阅读</w:t>
      </w:r>
      <w:r w:rsidRPr="004934F3">
        <w:rPr>
          <w:rFonts w:ascii="宋体" w:eastAsia="宋体" w:hAnsi="宋体" w:cs="MS Mincho" w:hint="eastAsia"/>
          <w:sz w:val="24"/>
          <w:szCs w:val="24"/>
          <w:lang w:eastAsia="zh-CN"/>
        </w:rPr>
        <w:t>和</w:t>
      </w:r>
      <w:r w:rsidRPr="004934F3">
        <w:rPr>
          <w:rFonts w:ascii="宋体" w:eastAsia="宋体" w:hAnsi="宋体" w:cs="微软雅黑" w:hint="eastAsia"/>
          <w:sz w:val="24"/>
          <w:szCs w:val="24"/>
          <w:lang w:eastAsia="zh-CN"/>
        </w:rPr>
        <w:t>维护</w:t>
      </w:r>
    </w:p>
    <w:p w14:paraId="10EBB924" w14:textId="77777777" w:rsidR="004934F3" w:rsidRPr="004934F3" w:rsidRDefault="004934F3" w:rsidP="004934F3">
      <w:pPr>
        <w:pStyle w:val="ae"/>
        <w:numPr>
          <w:ilvl w:val="0"/>
          <w:numId w:val="18"/>
        </w:numPr>
        <w:rPr>
          <w:rFonts w:ascii="宋体" w:eastAsia="宋体" w:hAnsi="宋体"/>
          <w:sz w:val="24"/>
          <w:szCs w:val="24"/>
          <w:lang w:eastAsia="zh-CN"/>
        </w:rPr>
      </w:pPr>
      <w:r w:rsidRPr="004934F3">
        <w:rPr>
          <w:rFonts w:ascii="宋体" w:eastAsia="宋体" w:hAnsi="宋体" w:cs="微软雅黑" w:hint="eastAsia"/>
          <w:sz w:val="24"/>
          <w:szCs w:val="24"/>
          <w:lang w:eastAsia="zh-CN"/>
        </w:rPr>
        <w:t>逻辑</w:t>
      </w:r>
      <w:r w:rsidRPr="004934F3">
        <w:rPr>
          <w:rFonts w:ascii="宋体" w:eastAsia="宋体" w:hAnsi="宋体" w:cs="MS Mincho" w:hint="eastAsia"/>
          <w:sz w:val="24"/>
          <w:szCs w:val="24"/>
          <w:lang w:eastAsia="zh-CN"/>
        </w:rPr>
        <w:t>正确，能</w:t>
      </w:r>
      <w:r w:rsidRPr="004934F3">
        <w:rPr>
          <w:rFonts w:ascii="宋体" w:eastAsia="宋体" w:hAnsi="宋体" w:cs="微软雅黑" w:hint="eastAsia"/>
          <w:sz w:val="24"/>
          <w:szCs w:val="24"/>
          <w:lang w:eastAsia="zh-CN"/>
        </w:rPr>
        <w:t>够</w:t>
      </w:r>
      <w:r w:rsidRPr="004934F3">
        <w:rPr>
          <w:rFonts w:ascii="宋体" w:eastAsia="宋体" w:hAnsi="宋体" w:cs="MS Mincho" w:hint="eastAsia"/>
          <w:sz w:val="24"/>
          <w:szCs w:val="24"/>
          <w:lang w:eastAsia="zh-CN"/>
        </w:rPr>
        <w:t>避免非法操作</w:t>
      </w:r>
    </w:p>
    <w:p w14:paraId="3E2A5845" w14:textId="77777777" w:rsidR="004934F3" w:rsidRPr="004934F3" w:rsidRDefault="004934F3" w:rsidP="004934F3">
      <w:pPr>
        <w:pStyle w:val="ae"/>
        <w:numPr>
          <w:ilvl w:val="0"/>
          <w:numId w:val="18"/>
        </w:numPr>
        <w:rPr>
          <w:rFonts w:ascii="宋体" w:eastAsia="宋体" w:hAnsi="宋体"/>
          <w:sz w:val="24"/>
          <w:szCs w:val="24"/>
          <w:lang w:eastAsia="zh-CN"/>
        </w:rPr>
      </w:pPr>
      <w:r w:rsidRPr="004934F3">
        <w:rPr>
          <w:rFonts w:ascii="宋体" w:eastAsia="宋体" w:hAnsi="宋体"/>
          <w:sz w:val="24"/>
          <w:szCs w:val="24"/>
          <w:lang w:eastAsia="zh-CN"/>
        </w:rPr>
        <w:t>在</w:t>
      </w:r>
      <w:r w:rsidRPr="004934F3">
        <w:rPr>
          <w:rFonts w:ascii="宋体" w:eastAsia="宋体" w:hAnsi="宋体" w:cs="微软雅黑" w:hint="eastAsia"/>
          <w:sz w:val="24"/>
          <w:szCs w:val="24"/>
          <w:lang w:eastAsia="zh-CN"/>
        </w:rPr>
        <w:t>输</w:t>
      </w:r>
      <w:r w:rsidRPr="004934F3">
        <w:rPr>
          <w:rFonts w:ascii="宋体" w:eastAsia="宋体" w:hAnsi="宋体" w:cs="MS Mincho" w:hint="eastAsia"/>
          <w:sz w:val="24"/>
          <w:szCs w:val="24"/>
          <w:lang w:eastAsia="zh-CN"/>
        </w:rPr>
        <w:t>入或状</w:t>
      </w:r>
      <w:r w:rsidRPr="004934F3">
        <w:rPr>
          <w:rFonts w:ascii="宋体" w:eastAsia="宋体" w:hAnsi="宋体" w:cs="微软雅黑" w:hint="eastAsia"/>
          <w:sz w:val="24"/>
          <w:szCs w:val="24"/>
          <w:lang w:eastAsia="zh-CN"/>
        </w:rPr>
        <w:t>态</w:t>
      </w:r>
      <w:r w:rsidRPr="004934F3">
        <w:rPr>
          <w:rFonts w:ascii="宋体" w:eastAsia="宋体" w:hAnsi="宋体" w:cs="MS Mincho" w:hint="eastAsia"/>
          <w:sz w:val="24"/>
          <w:szCs w:val="24"/>
          <w:lang w:eastAsia="zh-CN"/>
        </w:rPr>
        <w:t>异常</w:t>
      </w:r>
      <w:r w:rsidRPr="004934F3">
        <w:rPr>
          <w:rFonts w:ascii="宋体" w:eastAsia="宋体" w:hAnsi="宋体" w:cs="微软雅黑" w:hint="eastAsia"/>
          <w:sz w:val="24"/>
          <w:szCs w:val="24"/>
          <w:lang w:eastAsia="zh-CN"/>
        </w:rPr>
        <w:t>时</w:t>
      </w:r>
      <w:r w:rsidRPr="004934F3">
        <w:rPr>
          <w:rFonts w:ascii="宋体" w:eastAsia="宋体" w:hAnsi="宋体" w:cs="MS Mincho" w:hint="eastAsia"/>
          <w:sz w:val="24"/>
          <w:szCs w:val="24"/>
          <w:lang w:eastAsia="zh-CN"/>
        </w:rPr>
        <w:t>具</w:t>
      </w:r>
      <w:r w:rsidRPr="004934F3">
        <w:rPr>
          <w:rFonts w:ascii="宋体" w:eastAsia="宋体" w:hAnsi="宋体" w:cs="微软雅黑" w:hint="eastAsia"/>
          <w:sz w:val="24"/>
          <w:szCs w:val="24"/>
          <w:lang w:eastAsia="zh-CN"/>
        </w:rPr>
        <w:t>备</w:t>
      </w:r>
      <w:r w:rsidRPr="004934F3">
        <w:rPr>
          <w:rFonts w:ascii="宋体" w:eastAsia="宋体" w:hAnsi="宋体" w:cs="MS Mincho" w:hint="eastAsia"/>
          <w:sz w:val="24"/>
          <w:szCs w:val="24"/>
          <w:lang w:eastAsia="zh-CN"/>
        </w:rPr>
        <w:t>一定的健壮性</w:t>
      </w:r>
    </w:p>
    <w:p w14:paraId="79891FC3" w14:textId="77777777" w:rsidR="004934F3" w:rsidRPr="004934F3" w:rsidRDefault="004934F3" w:rsidP="004934F3">
      <w:pPr>
        <w:pStyle w:val="ae"/>
        <w:numPr>
          <w:ilvl w:val="0"/>
          <w:numId w:val="18"/>
        </w:numPr>
        <w:rPr>
          <w:rFonts w:ascii="宋体" w:eastAsia="宋体" w:hAnsi="宋体"/>
          <w:sz w:val="24"/>
          <w:szCs w:val="24"/>
          <w:lang w:eastAsia="zh-CN"/>
        </w:rPr>
      </w:pPr>
      <w:r w:rsidRPr="004934F3">
        <w:rPr>
          <w:rFonts w:ascii="宋体" w:eastAsia="宋体" w:hAnsi="宋体"/>
          <w:sz w:val="24"/>
          <w:szCs w:val="24"/>
          <w:lang w:eastAsia="zh-CN"/>
        </w:rPr>
        <w:t>运行</w:t>
      </w:r>
      <w:r w:rsidRPr="004934F3">
        <w:rPr>
          <w:rFonts w:ascii="宋体" w:eastAsia="宋体" w:hAnsi="宋体" w:cs="微软雅黑" w:hint="eastAsia"/>
          <w:sz w:val="24"/>
          <w:szCs w:val="24"/>
          <w:lang w:eastAsia="zh-CN"/>
        </w:rPr>
        <w:t>结</w:t>
      </w:r>
      <w:r w:rsidRPr="004934F3">
        <w:rPr>
          <w:rFonts w:ascii="宋体" w:eastAsia="宋体" w:hAnsi="宋体" w:cs="MS Mincho" w:hint="eastAsia"/>
          <w:sz w:val="24"/>
          <w:szCs w:val="24"/>
          <w:lang w:eastAsia="zh-CN"/>
        </w:rPr>
        <w:t>果符合</w:t>
      </w:r>
      <w:r w:rsidRPr="004934F3">
        <w:rPr>
          <w:rFonts w:ascii="宋体" w:eastAsia="宋体" w:hAnsi="宋体" w:cs="微软雅黑" w:hint="eastAsia"/>
          <w:sz w:val="24"/>
          <w:szCs w:val="24"/>
          <w:lang w:eastAsia="zh-CN"/>
        </w:rPr>
        <w:t>爱</w:t>
      </w:r>
      <w:r w:rsidRPr="004934F3">
        <w:rPr>
          <w:rFonts w:ascii="宋体" w:eastAsia="宋体" w:hAnsi="宋体" w:cs="MS Mincho" w:hint="eastAsia"/>
          <w:sz w:val="24"/>
          <w:szCs w:val="24"/>
          <w:lang w:eastAsia="zh-CN"/>
        </w:rPr>
        <w:t>恩斯坦棋</w:t>
      </w:r>
      <w:r w:rsidRPr="004934F3">
        <w:rPr>
          <w:rFonts w:ascii="宋体" w:eastAsia="宋体" w:hAnsi="宋体" w:cs="微软雅黑" w:hint="eastAsia"/>
          <w:sz w:val="24"/>
          <w:szCs w:val="24"/>
          <w:lang w:eastAsia="zh-CN"/>
        </w:rPr>
        <w:t>规则</w:t>
      </w:r>
    </w:p>
    <w:p w14:paraId="1C946DBC" w14:textId="77777777" w:rsidR="004934F3" w:rsidRPr="004934F3" w:rsidRDefault="00000000" w:rsidP="004934F3">
      <w:pPr>
        <w:rPr>
          <w:lang w:eastAsia="zh-CN"/>
        </w:rPr>
      </w:pPr>
      <w:r>
        <w:rPr>
          <w:lang w:eastAsia="zh-CN"/>
        </w:rPr>
        <w:pict w14:anchorId="13FD6C24">
          <v:rect id="_x0000_i1031" style="width:0;height:1.5pt" o:hralign="center" o:hrstd="t" o:hr="t" fillcolor="#a0a0a0" stroked="f"/>
        </w:pict>
      </w:r>
    </w:p>
    <w:p w14:paraId="05427C60" w14:textId="77777777" w:rsidR="004934F3" w:rsidRPr="004934F3" w:rsidRDefault="004934F3" w:rsidP="004934F3">
      <w:pPr>
        <w:rPr>
          <w:rFonts w:ascii="黑体" w:eastAsia="黑体" w:hAnsi="黑体"/>
          <w:b/>
          <w:bCs/>
          <w:sz w:val="30"/>
          <w:szCs w:val="30"/>
          <w:lang w:eastAsia="zh-CN"/>
        </w:rPr>
      </w:pPr>
      <w:r w:rsidRPr="004934F3">
        <w:rPr>
          <w:rFonts w:ascii="黑体" w:eastAsia="黑体" w:hAnsi="黑体"/>
          <w:b/>
          <w:bCs/>
          <w:sz w:val="30"/>
          <w:szCs w:val="30"/>
          <w:lang w:eastAsia="zh-CN"/>
        </w:rPr>
        <w:t>第 3 章 系</w:t>
      </w:r>
      <w:r w:rsidRPr="004934F3">
        <w:rPr>
          <w:rFonts w:ascii="黑体" w:eastAsia="黑体" w:hAnsi="黑体" w:cs="微软雅黑" w:hint="eastAsia"/>
          <w:b/>
          <w:bCs/>
          <w:sz w:val="30"/>
          <w:szCs w:val="30"/>
          <w:lang w:eastAsia="zh-CN"/>
        </w:rPr>
        <w:t>统总</w:t>
      </w:r>
      <w:r w:rsidRPr="004934F3">
        <w:rPr>
          <w:rFonts w:ascii="黑体" w:eastAsia="黑体" w:hAnsi="黑体" w:cs="MS Mincho" w:hint="eastAsia"/>
          <w:b/>
          <w:bCs/>
          <w:sz w:val="30"/>
          <w:szCs w:val="30"/>
          <w:lang w:eastAsia="zh-CN"/>
        </w:rPr>
        <w:t>体</w:t>
      </w:r>
      <w:r w:rsidRPr="004934F3">
        <w:rPr>
          <w:rFonts w:ascii="黑体" w:eastAsia="黑体" w:hAnsi="黑体" w:cs="微软雅黑" w:hint="eastAsia"/>
          <w:b/>
          <w:bCs/>
          <w:sz w:val="30"/>
          <w:szCs w:val="30"/>
          <w:lang w:eastAsia="zh-CN"/>
        </w:rPr>
        <w:t>设计</w:t>
      </w:r>
    </w:p>
    <w:p w14:paraId="62AA0F64" w14:textId="77777777" w:rsidR="004934F3" w:rsidRPr="004934F3" w:rsidRDefault="004934F3" w:rsidP="004934F3">
      <w:pPr>
        <w:rPr>
          <w:rFonts w:ascii="黑体" w:eastAsia="黑体" w:hAnsi="黑体"/>
          <w:b/>
          <w:bCs/>
          <w:sz w:val="24"/>
          <w:szCs w:val="24"/>
          <w:lang w:eastAsia="zh-CN"/>
        </w:rPr>
      </w:pPr>
      <w:r w:rsidRPr="004934F3">
        <w:rPr>
          <w:rFonts w:ascii="黑体" w:eastAsia="黑体" w:hAnsi="黑体"/>
          <w:b/>
          <w:bCs/>
          <w:sz w:val="24"/>
          <w:szCs w:val="24"/>
          <w:lang w:eastAsia="zh-CN"/>
        </w:rPr>
        <w:t>3.1 程序</w:t>
      </w:r>
      <w:r w:rsidRPr="004934F3">
        <w:rPr>
          <w:rFonts w:ascii="黑体" w:eastAsia="黑体" w:hAnsi="黑体" w:cs="微软雅黑" w:hint="eastAsia"/>
          <w:b/>
          <w:bCs/>
          <w:sz w:val="24"/>
          <w:szCs w:val="24"/>
          <w:lang w:eastAsia="zh-CN"/>
        </w:rPr>
        <w:t>总</w:t>
      </w:r>
      <w:r w:rsidRPr="004934F3">
        <w:rPr>
          <w:rFonts w:ascii="黑体" w:eastAsia="黑体" w:hAnsi="黑体" w:cs="MS Mincho" w:hint="eastAsia"/>
          <w:b/>
          <w:bCs/>
          <w:sz w:val="24"/>
          <w:szCs w:val="24"/>
          <w:lang w:eastAsia="zh-CN"/>
        </w:rPr>
        <w:t>体</w:t>
      </w:r>
      <w:r w:rsidRPr="004934F3">
        <w:rPr>
          <w:rFonts w:ascii="黑体" w:eastAsia="黑体" w:hAnsi="黑体" w:cs="微软雅黑" w:hint="eastAsia"/>
          <w:b/>
          <w:bCs/>
          <w:sz w:val="24"/>
          <w:szCs w:val="24"/>
          <w:lang w:eastAsia="zh-CN"/>
        </w:rPr>
        <w:t>结</w:t>
      </w:r>
      <w:r w:rsidRPr="004934F3">
        <w:rPr>
          <w:rFonts w:ascii="黑体" w:eastAsia="黑体" w:hAnsi="黑体" w:cs="MS Mincho" w:hint="eastAsia"/>
          <w:b/>
          <w:bCs/>
          <w:sz w:val="24"/>
          <w:szCs w:val="24"/>
          <w:lang w:eastAsia="zh-CN"/>
        </w:rPr>
        <w:t>构</w:t>
      </w:r>
      <w:r w:rsidRPr="004934F3">
        <w:rPr>
          <w:rFonts w:ascii="黑体" w:eastAsia="黑体" w:hAnsi="黑体" w:cs="微软雅黑" w:hint="eastAsia"/>
          <w:b/>
          <w:bCs/>
          <w:sz w:val="24"/>
          <w:szCs w:val="24"/>
          <w:lang w:eastAsia="zh-CN"/>
        </w:rPr>
        <w:t>设计</w:t>
      </w:r>
    </w:p>
    <w:p w14:paraId="311D6916" w14:textId="77777777" w:rsidR="004934F3" w:rsidRPr="004934F3" w:rsidRDefault="004934F3" w:rsidP="004934F3">
      <w:pPr>
        <w:rPr>
          <w:rFonts w:ascii="宋体" w:eastAsia="宋体" w:hAnsi="宋体"/>
          <w:sz w:val="24"/>
          <w:szCs w:val="24"/>
          <w:lang w:eastAsia="zh-CN"/>
        </w:rPr>
      </w:pPr>
      <w:r w:rsidRPr="004934F3">
        <w:rPr>
          <w:rFonts w:ascii="宋体" w:eastAsia="宋体" w:hAnsi="宋体"/>
          <w:sz w:val="24"/>
          <w:szCs w:val="24"/>
          <w:lang w:eastAsia="zh-CN"/>
        </w:rPr>
        <w:t>本程序采用模</w:t>
      </w:r>
      <w:r w:rsidRPr="004934F3">
        <w:rPr>
          <w:rFonts w:ascii="宋体" w:eastAsia="宋体" w:hAnsi="宋体" w:cs="微软雅黑" w:hint="eastAsia"/>
          <w:sz w:val="24"/>
          <w:szCs w:val="24"/>
          <w:lang w:eastAsia="zh-CN"/>
        </w:rPr>
        <w:t>块</w:t>
      </w:r>
      <w:r w:rsidRPr="004934F3">
        <w:rPr>
          <w:rFonts w:ascii="宋体" w:eastAsia="宋体" w:hAnsi="宋体" w:cs="MS Mincho" w:hint="eastAsia"/>
          <w:sz w:val="24"/>
          <w:szCs w:val="24"/>
          <w:lang w:eastAsia="zh-CN"/>
        </w:rPr>
        <w:t>化</w:t>
      </w:r>
      <w:r w:rsidRPr="004934F3">
        <w:rPr>
          <w:rFonts w:ascii="宋体" w:eastAsia="宋体" w:hAnsi="宋体" w:cs="微软雅黑" w:hint="eastAsia"/>
          <w:sz w:val="24"/>
          <w:szCs w:val="24"/>
          <w:lang w:eastAsia="zh-CN"/>
        </w:rPr>
        <w:t>设计</w:t>
      </w:r>
      <w:r w:rsidRPr="004934F3">
        <w:rPr>
          <w:rFonts w:ascii="宋体" w:eastAsia="宋体" w:hAnsi="宋体" w:cs="MS Mincho" w:hint="eastAsia"/>
          <w:sz w:val="24"/>
          <w:szCs w:val="24"/>
          <w:lang w:eastAsia="zh-CN"/>
        </w:rPr>
        <w:t>思想，将系</w:t>
      </w:r>
      <w:r w:rsidRPr="004934F3">
        <w:rPr>
          <w:rFonts w:ascii="宋体" w:eastAsia="宋体" w:hAnsi="宋体" w:cs="微软雅黑" w:hint="eastAsia"/>
          <w:sz w:val="24"/>
          <w:szCs w:val="24"/>
          <w:lang w:eastAsia="zh-CN"/>
        </w:rPr>
        <w:t>统</w:t>
      </w:r>
      <w:r w:rsidRPr="004934F3">
        <w:rPr>
          <w:rFonts w:ascii="宋体" w:eastAsia="宋体" w:hAnsi="宋体" w:cs="MS Mincho" w:hint="eastAsia"/>
          <w:sz w:val="24"/>
          <w:szCs w:val="24"/>
          <w:lang w:eastAsia="zh-CN"/>
        </w:rPr>
        <w:t>划分</w:t>
      </w:r>
      <w:r w:rsidRPr="004934F3">
        <w:rPr>
          <w:rFonts w:ascii="宋体" w:eastAsia="宋体" w:hAnsi="宋体" w:cs="微软雅黑" w:hint="eastAsia"/>
          <w:sz w:val="24"/>
          <w:szCs w:val="24"/>
          <w:lang w:eastAsia="zh-CN"/>
        </w:rPr>
        <w:t>为</w:t>
      </w:r>
      <w:r w:rsidRPr="004934F3">
        <w:rPr>
          <w:rFonts w:ascii="宋体" w:eastAsia="宋体" w:hAnsi="宋体" w:cs="MS Mincho" w:hint="eastAsia"/>
          <w:sz w:val="24"/>
          <w:szCs w:val="24"/>
          <w:lang w:eastAsia="zh-CN"/>
        </w:rPr>
        <w:t>若干功能模</w:t>
      </w:r>
      <w:r w:rsidRPr="004934F3">
        <w:rPr>
          <w:rFonts w:ascii="宋体" w:eastAsia="宋体" w:hAnsi="宋体" w:cs="微软雅黑" w:hint="eastAsia"/>
          <w:sz w:val="24"/>
          <w:szCs w:val="24"/>
          <w:lang w:eastAsia="zh-CN"/>
        </w:rPr>
        <w:t>块</w:t>
      </w:r>
      <w:r w:rsidRPr="004934F3">
        <w:rPr>
          <w:rFonts w:ascii="宋体" w:eastAsia="宋体" w:hAnsi="宋体" w:cs="MS Mincho" w:hint="eastAsia"/>
          <w:sz w:val="24"/>
          <w:szCs w:val="24"/>
          <w:lang w:eastAsia="zh-CN"/>
        </w:rPr>
        <w:t>，以提高程序的可</w:t>
      </w:r>
      <w:r w:rsidRPr="004934F3">
        <w:rPr>
          <w:rFonts w:ascii="宋体" w:eastAsia="宋体" w:hAnsi="宋体" w:cs="微软雅黑" w:hint="eastAsia"/>
          <w:sz w:val="24"/>
          <w:szCs w:val="24"/>
          <w:lang w:eastAsia="zh-CN"/>
        </w:rPr>
        <w:t>读</w:t>
      </w:r>
      <w:r w:rsidRPr="004934F3">
        <w:rPr>
          <w:rFonts w:ascii="宋体" w:eastAsia="宋体" w:hAnsi="宋体" w:cs="MS Mincho" w:hint="eastAsia"/>
          <w:sz w:val="24"/>
          <w:szCs w:val="24"/>
          <w:lang w:eastAsia="zh-CN"/>
        </w:rPr>
        <w:t>性和可</w:t>
      </w:r>
      <w:r w:rsidRPr="004934F3">
        <w:rPr>
          <w:rFonts w:ascii="宋体" w:eastAsia="宋体" w:hAnsi="宋体" w:cs="微软雅黑" w:hint="eastAsia"/>
          <w:sz w:val="24"/>
          <w:szCs w:val="24"/>
          <w:lang w:eastAsia="zh-CN"/>
        </w:rPr>
        <w:t>维护</w:t>
      </w:r>
      <w:r w:rsidRPr="004934F3">
        <w:rPr>
          <w:rFonts w:ascii="宋体" w:eastAsia="宋体" w:hAnsi="宋体" w:cs="MS Mincho" w:hint="eastAsia"/>
          <w:sz w:val="24"/>
          <w:szCs w:val="24"/>
          <w:lang w:eastAsia="zh-CN"/>
        </w:rPr>
        <w:t>性。主要模</w:t>
      </w:r>
      <w:r w:rsidRPr="004934F3">
        <w:rPr>
          <w:rFonts w:ascii="宋体" w:eastAsia="宋体" w:hAnsi="宋体" w:cs="微软雅黑" w:hint="eastAsia"/>
          <w:sz w:val="24"/>
          <w:szCs w:val="24"/>
          <w:lang w:eastAsia="zh-CN"/>
        </w:rPr>
        <w:t>块</w:t>
      </w:r>
      <w:r w:rsidRPr="004934F3">
        <w:rPr>
          <w:rFonts w:ascii="宋体" w:eastAsia="宋体" w:hAnsi="宋体" w:cs="MS Mincho" w:hint="eastAsia"/>
          <w:sz w:val="24"/>
          <w:szCs w:val="24"/>
          <w:lang w:eastAsia="zh-CN"/>
        </w:rPr>
        <w:t>包括：</w:t>
      </w:r>
    </w:p>
    <w:p w14:paraId="50555133" w14:textId="77777777" w:rsidR="004934F3" w:rsidRPr="004934F3" w:rsidRDefault="004934F3" w:rsidP="004934F3">
      <w:pPr>
        <w:numPr>
          <w:ilvl w:val="0"/>
          <w:numId w:val="12"/>
        </w:numPr>
        <w:rPr>
          <w:rFonts w:ascii="宋体" w:eastAsia="宋体" w:hAnsi="宋体"/>
          <w:sz w:val="24"/>
          <w:szCs w:val="24"/>
          <w:lang w:eastAsia="zh-CN"/>
        </w:rPr>
      </w:pPr>
      <w:r w:rsidRPr="004934F3">
        <w:rPr>
          <w:rFonts w:ascii="宋体" w:eastAsia="宋体" w:hAnsi="宋体"/>
          <w:b/>
          <w:bCs/>
          <w:sz w:val="24"/>
          <w:szCs w:val="24"/>
          <w:lang w:eastAsia="zh-CN"/>
        </w:rPr>
        <w:t>棋</w:t>
      </w:r>
      <w:r w:rsidRPr="004934F3">
        <w:rPr>
          <w:rFonts w:ascii="宋体" w:eastAsia="宋体" w:hAnsi="宋体" w:cs="微软雅黑" w:hint="eastAsia"/>
          <w:b/>
          <w:bCs/>
          <w:sz w:val="24"/>
          <w:szCs w:val="24"/>
          <w:lang w:eastAsia="zh-CN"/>
        </w:rPr>
        <w:t>盘</w:t>
      </w:r>
      <w:r w:rsidRPr="004934F3">
        <w:rPr>
          <w:rFonts w:ascii="宋体" w:eastAsia="宋体" w:hAnsi="宋体" w:cs="MS Mincho" w:hint="eastAsia"/>
          <w:b/>
          <w:bCs/>
          <w:sz w:val="24"/>
          <w:szCs w:val="24"/>
          <w:lang w:eastAsia="zh-CN"/>
        </w:rPr>
        <w:t>与棋子管理模</w:t>
      </w:r>
      <w:r w:rsidRPr="004934F3">
        <w:rPr>
          <w:rFonts w:ascii="宋体" w:eastAsia="宋体" w:hAnsi="宋体" w:cs="微软雅黑" w:hint="eastAsia"/>
          <w:b/>
          <w:bCs/>
          <w:sz w:val="24"/>
          <w:szCs w:val="24"/>
          <w:lang w:eastAsia="zh-CN"/>
        </w:rPr>
        <w:t>块</w:t>
      </w:r>
      <w:r w:rsidRPr="004934F3">
        <w:rPr>
          <w:rFonts w:ascii="宋体" w:eastAsia="宋体" w:hAnsi="宋体"/>
          <w:sz w:val="24"/>
          <w:szCs w:val="24"/>
          <w:lang w:eastAsia="zh-CN"/>
        </w:rPr>
        <w:t>：用于保存棋</w:t>
      </w:r>
      <w:r w:rsidRPr="004934F3">
        <w:rPr>
          <w:rFonts w:ascii="宋体" w:eastAsia="宋体" w:hAnsi="宋体" w:cs="微软雅黑" w:hint="eastAsia"/>
          <w:sz w:val="24"/>
          <w:szCs w:val="24"/>
          <w:lang w:eastAsia="zh-CN"/>
        </w:rPr>
        <w:t>盘</w:t>
      </w:r>
      <w:r w:rsidRPr="004934F3">
        <w:rPr>
          <w:rFonts w:ascii="宋体" w:eastAsia="宋体" w:hAnsi="宋体" w:cs="MS Mincho" w:hint="eastAsia"/>
          <w:sz w:val="24"/>
          <w:szCs w:val="24"/>
          <w:lang w:eastAsia="zh-CN"/>
        </w:rPr>
        <w:t>状</w:t>
      </w:r>
      <w:r w:rsidRPr="004934F3">
        <w:rPr>
          <w:rFonts w:ascii="宋体" w:eastAsia="宋体" w:hAnsi="宋体" w:cs="微软雅黑" w:hint="eastAsia"/>
          <w:sz w:val="24"/>
          <w:szCs w:val="24"/>
          <w:lang w:eastAsia="zh-CN"/>
        </w:rPr>
        <w:t>态</w:t>
      </w:r>
      <w:r w:rsidRPr="004934F3">
        <w:rPr>
          <w:rFonts w:ascii="宋体" w:eastAsia="宋体" w:hAnsi="宋体" w:cs="MS Mincho" w:hint="eastAsia"/>
          <w:sz w:val="24"/>
          <w:szCs w:val="24"/>
          <w:lang w:eastAsia="zh-CN"/>
        </w:rPr>
        <w:t>和棋子信息</w:t>
      </w:r>
    </w:p>
    <w:p w14:paraId="7418F40E" w14:textId="77777777" w:rsidR="004934F3" w:rsidRPr="004934F3" w:rsidRDefault="004934F3" w:rsidP="004934F3">
      <w:pPr>
        <w:numPr>
          <w:ilvl w:val="0"/>
          <w:numId w:val="12"/>
        </w:numPr>
        <w:rPr>
          <w:rFonts w:ascii="宋体" w:eastAsia="宋体" w:hAnsi="宋体"/>
          <w:sz w:val="24"/>
          <w:szCs w:val="24"/>
          <w:lang w:eastAsia="zh-CN"/>
        </w:rPr>
      </w:pPr>
      <w:r w:rsidRPr="004934F3">
        <w:rPr>
          <w:rFonts w:ascii="宋体" w:eastAsia="宋体" w:hAnsi="宋体" w:cs="微软雅黑" w:hint="eastAsia"/>
          <w:b/>
          <w:bCs/>
          <w:sz w:val="24"/>
          <w:szCs w:val="24"/>
          <w:lang w:eastAsia="zh-CN"/>
        </w:rPr>
        <w:t>规则</w:t>
      </w:r>
      <w:r w:rsidRPr="004934F3">
        <w:rPr>
          <w:rFonts w:ascii="宋体" w:eastAsia="宋体" w:hAnsi="宋体" w:cs="MS Mincho" w:hint="eastAsia"/>
          <w:b/>
          <w:bCs/>
          <w:sz w:val="24"/>
          <w:szCs w:val="24"/>
          <w:lang w:eastAsia="zh-CN"/>
        </w:rPr>
        <w:t>判定模</w:t>
      </w:r>
      <w:r w:rsidRPr="004934F3">
        <w:rPr>
          <w:rFonts w:ascii="宋体" w:eastAsia="宋体" w:hAnsi="宋体" w:cs="微软雅黑" w:hint="eastAsia"/>
          <w:b/>
          <w:bCs/>
          <w:sz w:val="24"/>
          <w:szCs w:val="24"/>
          <w:lang w:eastAsia="zh-CN"/>
        </w:rPr>
        <w:t>块</w:t>
      </w:r>
      <w:r w:rsidRPr="004934F3">
        <w:rPr>
          <w:rFonts w:ascii="宋体" w:eastAsia="宋体" w:hAnsi="宋体"/>
          <w:sz w:val="24"/>
          <w:szCs w:val="24"/>
          <w:lang w:eastAsia="zh-CN"/>
        </w:rPr>
        <w:t>：</w:t>
      </w:r>
      <w:r w:rsidRPr="004934F3">
        <w:rPr>
          <w:rFonts w:ascii="宋体" w:eastAsia="宋体" w:hAnsi="宋体" w:cs="微软雅黑" w:hint="eastAsia"/>
          <w:sz w:val="24"/>
          <w:szCs w:val="24"/>
          <w:lang w:eastAsia="zh-CN"/>
        </w:rPr>
        <w:t>负责</w:t>
      </w:r>
      <w:r w:rsidRPr="004934F3">
        <w:rPr>
          <w:rFonts w:ascii="宋体" w:eastAsia="宋体" w:hAnsi="宋体" w:cs="MS Mincho" w:hint="eastAsia"/>
          <w:sz w:val="24"/>
          <w:szCs w:val="24"/>
          <w:lang w:eastAsia="zh-CN"/>
        </w:rPr>
        <w:t>判断棋子的合法移</w:t>
      </w:r>
      <w:r w:rsidRPr="004934F3">
        <w:rPr>
          <w:rFonts w:ascii="宋体" w:eastAsia="宋体" w:hAnsi="宋体" w:cs="微软雅黑" w:hint="eastAsia"/>
          <w:sz w:val="24"/>
          <w:szCs w:val="24"/>
          <w:lang w:eastAsia="zh-CN"/>
        </w:rPr>
        <w:t>动</w:t>
      </w:r>
      <w:r w:rsidRPr="004934F3">
        <w:rPr>
          <w:rFonts w:ascii="宋体" w:eastAsia="宋体" w:hAnsi="宋体" w:cs="MS Mincho" w:hint="eastAsia"/>
          <w:sz w:val="24"/>
          <w:szCs w:val="24"/>
          <w:lang w:eastAsia="zh-CN"/>
        </w:rPr>
        <w:t>及吃子行</w:t>
      </w:r>
      <w:r w:rsidRPr="004934F3">
        <w:rPr>
          <w:rFonts w:ascii="宋体" w:eastAsia="宋体" w:hAnsi="宋体" w:cs="微软雅黑" w:hint="eastAsia"/>
          <w:sz w:val="24"/>
          <w:szCs w:val="24"/>
          <w:lang w:eastAsia="zh-CN"/>
        </w:rPr>
        <w:t>为</w:t>
      </w:r>
    </w:p>
    <w:p w14:paraId="7C57B7D1" w14:textId="77777777" w:rsidR="004934F3" w:rsidRPr="004934F3" w:rsidRDefault="004934F3" w:rsidP="004934F3">
      <w:pPr>
        <w:numPr>
          <w:ilvl w:val="0"/>
          <w:numId w:val="12"/>
        </w:numPr>
        <w:rPr>
          <w:rFonts w:ascii="宋体" w:eastAsia="宋体" w:hAnsi="宋体"/>
          <w:sz w:val="24"/>
          <w:szCs w:val="24"/>
          <w:lang w:eastAsia="zh-CN"/>
        </w:rPr>
      </w:pPr>
      <w:r w:rsidRPr="004934F3">
        <w:rPr>
          <w:rFonts w:ascii="宋体" w:eastAsia="宋体" w:hAnsi="宋体"/>
          <w:b/>
          <w:bCs/>
          <w:sz w:val="24"/>
          <w:szCs w:val="24"/>
          <w:lang w:eastAsia="zh-CN"/>
        </w:rPr>
        <w:lastRenderedPageBreak/>
        <w:t>博弈控制模</w:t>
      </w:r>
      <w:r w:rsidRPr="004934F3">
        <w:rPr>
          <w:rFonts w:ascii="宋体" w:eastAsia="宋体" w:hAnsi="宋体" w:cs="微软雅黑" w:hint="eastAsia"/>
          <w:b/>
          <w:bCs/>
          <w:sz w:val="24"/>
          <w:szCs w:val="24"/>
          <w:lang w:eastAsia="zh-CN"/>
        </w:rPr>
        <w:t>块</w:t>
      </w:r>
      <w:r w:rsidRPr="004934F3">
        <w:rPr>
          <w:rFonts w:ascii="宋体" w:eastAsia="宋体" w:hAnsi="宋体"/>
          <w:sz w:val="24"/>
          <w:szCs w:val="24"/>
          <w:lang w:eastAsia="zh-CN"/>
        </w:rPr>
        <w:t>：控制</w:t>
      </w:r>
      <w:r w:rsidRPr="004934F3">
        <w:rPr>
          <w:rFonts w:ascii="宋体" w:eastAsia="宋体" w:hAnsi="宋体" w:cs="微软雅黑" w:hint="eastAsia"/>
          <w:sz w:val="24"/>
          <w:szCs w:val="24"/>
          <w:lang w:eastAsia="zh-CN"/>
        </w:rPr>
        <w:t>对</w:t>
      </w:r>
      <w:r w:rsidRPr="004934F3">
        <w:rPr>
          <w:rFonts w:ascii="宋体" w:eastAsia="宋体" w:hAnsi="宋体" w:cs="MS Mincho" w:hint="eastAsia"/>
          <w:sz w:val="24"/>
          <w:szCs w:val="24"/>
          <w:lang w:eastAsia="zh-CN"/>
        </w:rPr>
        <w:t>弈流程、回合切</w:t>
      </w:r>
      <w:r w:rsidRPr="004934F3">
        <w:rPr>
          <w:rFonts w:ascii="宋体" w:eastAsia="宋体" w:hAnsi="宋体" w:cs="微软雅黑" w:hint="eastAsia"/>
          <w:sz w:val="24"/>
          <w:szCs w:val="24"/>
          <w:lang w:eastAsia="zh-CN"/>
        </w:rPr>
        <w:t>换</w:t>
      </w:r>
      <w:r w:rsidRPr="004934F3">
        <w:rPr>
          <w:rFonts w:ascii="宋体" w:eastAsia="宋体" w:hAnsi="宋体" w:cs="MS Mincho" w:hint="eastAsia"/>
          <w:sz w:val="24"/>
          <w:szCs w:val="24"/>
          <w:lang w:eastAsia="zh-CN"/>
        </w:rPr>
        <w:t>与</w:t>
      </w:r>
      <w:r w:rsidRPr="004934F3">
        <w:rPr>
          <w:rFonts w:ascii="宋体" w:eastAsia="宋体" w:hAnsi="宋体" w:cs="微软雅黑" w:hint="eastAsia"/>
          <w:sz w:val="24"/>
          <w:szCs w:val="24"/>
          <w:lang w:eastAsia="zh-CN"/>
        </w:rPr>
        <w:t>胜负</w:t>
      </w:r>
      <w:r w:rsidRPr="004934F3">
        <w:rPr>
          <w:rFonts w:ascii="宋体" w:eastAsia="宋体" w:hAnsi="宋体" w:cs="MS Mincho" w:hint="eastAsia"/>
          <w:sz w:val="24"/>
          <w:szCs w:val="24"/>
          <w:lang w:eastAsia="zh-CN"/>
        </w:rPr>
        <w:t>判断</w:t>
      </w:r>
    </w:p>
    <w:p w14:paraId="4C33BB25" w14:textId="77777777" w:rsidR="004934F3" w:rsidRPr="00DE2C27" w:rsidRDefault="004934F3" w:rsidP="004934F3">
      <w:pPr>
        <w:numPr>
          <w:ilvl w:val="0"/>
          <w:numId w:val="12"/>
        </w:numPr>
        <w:rPr>
          <w:rFonts w:ascii="宋体" w:eastAsia="宋体" w:hAnsi="宋体"/>
          <w:sz w:val="24"/>
          <w:szCs w:val="24"/>
          <w:lang w:eastAsia="zh-CN"/>
        </w:rPr>
      </w:pPr>
      <w:r w:rsidRPr="004934F3">
        <w:rPr>
          <w:rFonts w:ascii="宋体" w:eastAsia="宋体" w:hAnsi="宋体"/>
          <w:b/>
          <w:bCs/>
          <w:sz w:val="24"/>
          <w:szCs w:val="24"/>
          <w:lang w:eastAsia="zh-CN"/>
        </w:rPr>
        <w:t>界面交互模</w:t>
      </w:r>
      <w:r w:rsidRPr="004934F3">
        <w:rPr>
          <w:rFonts w:ascii="宋体" w:eastAsia="宋体" w:hAnsi="宋体" w:cs="微软雅黑" w:hint="eastAsia"/>
          <w:b/>
          <w:bCs/>
          <w:sz w:val="24"/>
          <w:szCs w:val="24"/>
          <w:lang w:eastAsia="zh-CN"/>
        </w:rPr>
        <w:t>块</w:t>
      </w:r>
      <w:r w:rsidRPr="004934F3">
        <w:rPr>
          <w:rFonts w:ascii="宋体" w:eastAsia="宋体" w:hAnsi="宋体"/>
          <w:sz w:val="24"/>
          <w:szCs w:val="24"/>
          <w:lang w:eastAsia="zh-CN"/>
        </w:rPr>
        <w:t>：用于向用</w:t>
      </w:r>
      <w:r w:rsidRPr="004934F3">
        <w:rPr>
          <w:rFonts w:ascii="宋体" w:eastAsia="宋体" w:hAnsi="宋体" w:cs="微软雅黑" w:hint="eastAsia"/>
          <w:sz w:val="24"/>
          <w:szCs w:val="24"/>
          <w:lang w:eastAsia="zh-CN"/>
        </w:rPr>
        <w:t>户</w:t>
      </w:r>
      <w:r w:rsidRPr="004934F3">
        <w:rPr>
          <w:rFonts w:ascii="宋体" w:eastAsia="宋体" w:hAnsi="宋体" w:cs="MS Mincho" w:hint="eastAsia"/>
          <w:sz w:val="24"/>
          <w:szCs w:val="24"/>
          <w:lang w:eastAsia="zh-CN"/>
        </w:rPr>
        <w:t>展示棋</w:t>
      </w:r>
      <w:r w:rsidRPr="004934F3">
        <w:rPr>
          <w:rFonts w:ascii="宋体" w:eastAsia="宋体" w:hAnsi="宋体" w:cs="微软雅黑" w:hint="eastAsia"/>
          <w:sz w:val="24"/>
          <w:szCs w:val="24"/>
          <w:lang w:eastAsia="zh-CN"/>
        </w:rPr>
        <w:t>盘</w:t>
      </w:r>
      <w:r w:rsidRPr="004934F3">
        <w:rPr>
          <w:rFonts w:ascii="宋体" w:eastAsia="宋体" w:hAnsi="宋体" w:cs="MS Mincho" w:hint="eastAsia"/>
          <w:sz w:val="24"/>
          <w:szCs w:val="24"/>
          <w:lang w:eastAsia="zh-CN"/>
        </w:rPr>
        <w:t>状</w:t>
      </w:r>
      <w:r w:rsidRPr="004934F3">
        <w:rPr>
          <w:rFonts w:ascii="宋体" w:eastAsia="宋体" w:hAnsi="宋体" w:cs="微软雅黑" w:hint="eastAsia"/>
          <w:sz w:val="24"/>
          <w:szCs w:val="24"/>
          <w:lang w:eastAsia="zh-CN"/>
        </w:rPr>
        <w:t>态</w:t>
      </w:r>
      <w:r w:rsidRPr="004934F3">
        <w:rPr>
          <w:rFonts w:ascii="宋体" w:eastAsia="宋体" w:hAnsi="宋体" w:cs="MS Mincho" w:hint="eastAsia"/>
          <w:sz w:val="24"/>
          <w:szCs w:val="24"/>
          <w:lang w:eastAsia="zh-CN"/>
        </w:rPr>
        <w:t>和运行</w:t>
      </w:r>
      <w:r w:rsidRPr="004934F3">
        <w:rPr>
          <w:rFonts w:ascii="宋体" w:eastAsia="宋体" w:hAnsi="宋体" w:cs="微软雅黑" w:hint="eastAsia"/>
          <w:sz w:val="24"/>
          <w:szCs w:val="24"/>
          <w:lang w:eastAsia="zh-CN"/>
        </w:rPr>
        <w:t>结</w:t>
      </w:r>
      <w:r w:rsidRPr="004934F3">
        <w:rPr>
          <w:rFonts w:ascii="宋体" w:eastAsia="宋体" w:hAnsi="宋体" w:cs="MS Mincho" w:hint="eastAsia"/>
          <w:sz w:val="24"/>
          <w:szCs w:val="24"/>
          <w:lang w:eastAsia="zh-CN"/>
        </w:rPr>
        <w:t>果</w:t>
      </w:r>
    </w:p>
    <w:p w14:paraId="73C0A797" w14:textId="557FDE6F" w:rsidR="00DE2C27" w:rsidRDefault="00DE2C27" w:rsidP="00DE2C27">
      <w:pPr>
        <w:pStyle w:val="aff9"/>
      </w:pPr>
      <w:r>
        <w:t>本程序采用模块化设计思想，将系统功能划分为多个相对独立的模块，以提高程序的可读性和可维护性。</w:t>
      </w:r>
    </w:p>
    <w:p w14:paraId="40EA50DA" w14:textId="77777777" w:rsidR="00DE2C27" w:rsidRDefault="00DE2C27" w:rsidP="00DE2C27">
      <w:pPr>
        <w:pStyle w:val="aff9"/>
      </w:pPr>
      <w:r>
        <w:t>通过上述模块划分，各功能模块之间职责明确、相互配合，使程序整体结构更加清晰，便于后续功能扩展和调试。</w:t>
      </w:r>
    </w:p>
    <w:p w14:paraId="687A355E" w14:textId="77777777" w:rsidR="00DE2C27" w:rsidRPr="00DE2C27" w:rsidRDefault="00DE2C27" w:rsidP="00DE2C27">
      <w:pPr>
        <w:rPr>
          <w:rFonts w:ascii="宋体" w:eastAsia="宋体" w:hAnsi="宋体"/>
          <w:sz w:val="24"/>
          <w:szCs w:val="24"/>
          <w:lang w:eastAsia="zh-CN"/>
        </w:rPr>
      </w:pPr>
    </w:p>
    <w:p w14:paraId="379092E5" w14:textId="77777777" w:rsidR="004934F3" w:rsidRPr="004934F3" w:rsidRDefault="00000000" w:rsidP="004934F3">
      <w:pPr>
        <w:rPr>
          <w:lang w:eastAsia="zh-CN"/>
        </w:rPr>
      </w:pPr>
      <w:r>
        <w:rPr>
          <w:lang w:eastAsia="zh-CN"/>
        </w:rPr>
        <w:pict w14:anchorId="7C2A5AC5">
          <v:rect id="_x0000_i1032" style="width:0;height:1.5pt" o:hralign="center" o:hrstd="t" o:hr="t" fillcolor="#a0a0a0" stroked="f"/>
        </w:pict>
      </w:r>
    </w:p>
    <w:p w14:paraId="40603E9F" w14:textId="77777777" w:rsidR="004934F3" w:rsidRPr="004934F3" w:rsidRDefault="004934F3" w:rsidP="004934F3">
      <w:pPr>
        <w:rPr>
          <w:rFonts w:ascii="黑体" w:eastAsia="黑体" w:hAnsi="黑体"/>
          <w:b/>
          <w:bCs/>
          <w:sz w:val="24"/>
          <w:szCs w:val="24"/>
          <w:lang w:eastAsia="zh-CN"/>
        </w:rPr>
      </w:pPr>
      <w:r w:rsidRPr="004934F3">
        <w:rPr>
          <w:rFonts w:ascii="黑体" w:eastAsia="黑体" w:hAnsi="黑体"/>
          <w:b/>
          <w:bCs/>
          <w:sz w:val="24"/>
          <w:szCs w:val="24"/>
          <w:lang w:eastAsia="zh-CN"/>
        </w:rPr>
        <w:t>3.2 程序流程</w:t>
      </w:r>
      <w:r w:rsidRPr="004934F3">
        <w:rPr>
          <w:rFonts w:ascii="黑体" w:eastAsia="黑体" w:hAnsi="黑体" w:cs="微软雅黑" w:hint="eastAsia"/>
          <w:b/>
          <w:bCs/>
          <w:sz w:val="24"/>
          <w:szCs w:val="24"/>
          <w:lang w:eastAsia="zh-CN"/>
        </w:rPr>
        <w:t>说</w:t>
      </w:r>
      <w:r w:rsidRPr="004934F3">
        <w:rPr>
          <w:rFonts w:ascii="黑体" w:eastAsia="黑体" w:hAnsi="黑体" w:cs="MS Mincho" w:hint="eastAsia"/>
          <w:b/>
          <w:bCs/>
          <w:sz w:val="24"/>
          <w:szCs w:val="24"/>
          <w:lang w:eastAsia="zh-CN"/>
        </w:rPr>
        <w:t>明</w:t>
      </w:r>
    </w:p>
    <w:p w14:paraId="474F3506" w14:textId="77777777" w:rsidR="004934F3" w:rsidRPr="004934F3" w:rsidRDefault="004934F3" w:rsidP="004934F3">
      <w:pPr>
        <w:rPr>
          <w:rFonts w:ascii="宋体" w:eastAsia="宋体" w:hAnsi="宋体"/>
          <w:sz w:val="24"/>
          <w:szCs w:val="24"/>
          <w:lang w:eastAsia="zh-CN"/>
        </w:rPr>
      </w:pPr>
      <w:r w:rsidRPr="004934F3">
        <w:rPr>
          <w:rFonts w:ascii="宋体" w:eastAsia="宋体" w:hAnsi="宋体"/>
          <w:sz w:val="24"/>
          <w:szCs w:val="24"/>
          <w:lang w:eastAsia="zh-CN"/>
        </w:rPr>
        <w:t>程序运行的基本流程如下：</w:t>
      </w:r>
    </w:p>
    <w:p w14:paraId="44B20A29" w14:textId="77777777" w:rsidR="004934F3" w:rsidRPr="004934F3" w:rsidRDefault="004934F3" w:rsidP="004934F3">
      <w:pPr>
        <w:numPr>
          <w:ilvl w:val="0"/>
          <w:numId w:val="13"/>
        </w:numPr>
        <w:rPr>
          <w:rFonts w:ascii="宋体" w:eastAsia="宋体" w:hAnsi="宋体"/>
          <w:sz w:val="24"/>
          <w:szCs w:val="24"/>
          <w:lang w:eastAsia="zh-CN"/>
        </w:rPr>
      </w:pPr>
      <w:r w:rsidRPr="004934F3">
        <w:rPr>
          <w:rFonts w:ascii="宋体" w:eastAsia="宋体" w:hAnsi="宋体"/>
          <w:sz w:val="24"/>
          <w:szCs w:val="24"/>
          <w:lang w:eastAsia="zh-CN"/>
        </w:rPr>
        <w:t>初始化棋</w:t>
      </w:r>
      <w:r w:rsidRPr="004934F3">
        <w:rPr>
          <w:rFonts w:ascii="宋体" w:eastAsia="宋体" w:hAnsi="宋体" w:cs="微软雅黑" w:hint="eastAsia"/>
          <w:sz w:val="24"/>
          <w:szCs w:val="24"/>
          <w:lang w:eastAsia="zh-CN"/>
        </w:rPr>
        <w:t>盘</w:t>
      </w:r>
      <w:r w:rsidRPr="004934F3">
        <w:rPr>
          <w:rFonts w:ascii="宋体" w:eastAsia="宋体" w:hAnsi="宋体" w:cs="MS Mincho" w:hint="eastAsia"/>
          <w:sz w:val="24"/>
          <w:szCs w:val="24"/>
          <w:lang w:eastAsia="zh-CN"/>
        </w:rPr>
        <w:t>和棋子位置</w:t>
      </w:r>
    </w:p>
    <w:p w14:paraId="7D3C9EB5" w14:textId="77777777" w:rsidR="004934F3" w:rsidRPr="004934F3" w:rsidRDefault="004934F3" w:rsidP="004934F3">
      <w:pPr>
        <w:numPr>
          <w:ilvl w:val="0"/>
          <w:numId w:val="13"/>
        </w:numPr>
        <w:rPr>
          <w:rFonts w:ascii="宋体" w:eastAsia="宋体" w:hAnsi="宋体"/>
          <w:sz w:val="24"/>
          <w:szCs w:val="24"/>
          <w:lang w:eastAsia="zh-CN"/>
        </w:rPr>
      </w:pPr>
      <w:r w:rsidRPr="004934F3">
        <w:rPr>
          <w:rFonts w:ascii="宋体" w:eastAsia="宋体" w:hAnsi="宋体" w:cs="微软雅黑" w:hint="eastAsia"/>
          <w:sz w:val="24"/>
          <w:szCs w:val="24"/>
          <w:lang w:eastAsia="zh-CN"/>
        </w:rPr>
        <w:t>进</w:t>
      </w:r>
      <w:r w:rsidRPr="004934F3">
        <w:rPr>
          <w:rFonts w:ascii="宋体" w:eastAsia="宋体" w:hAnsi="宋体" w:cs="MS Mincho" w:hint="eastAsia"/>
          <w:sz w:val="24"/>
          <w:szCs w:val="24"/>
          <w:lang w:eastAsia="zh-CN"/>
        </w:rPr>
        <w:t>入游</w:t>
      </w:r>
      <w:r w:rsidRPr="004934F3">
        <w:rPr>
          <w:rFonts w:ascii="宋体" w:eastAsia="宋体" w:hAnsi="宋体" w:cs="微软雅黑" w:hint="eastAsia"/>
          <w:sz w:val="24"/>
          <w:szCs w:val="24"/>
          <w:lang w:eastAsia="zh-CN"/>
        </w:rPr>
        <w:t>戏</w:t>
      </w:r>
      <w:r w:rsidRPr="004934F3">
        <w:rPr>
          <w:rFonts w:ascii="宋体" w:eastAsia="宋体" w:hAnsi="宋体" w:cs="MS Mincho" w:hint="eastAsia"/>
          <w:sz w:val="24"/>
          <w:szCs w:val="24"/>
          <w:lang w:eastAsia="zh-CN"/>
        </w:rPr>
        <w:t>主循</w:t>
      </w:r>
      <w:r w:rsidRPr="004934F3">
        <w:rPr>
          <w:rFonts w:ascii="宋体" w:eastAsia="宋体" w:hAnsi="宋体" w:cs="微软雅黑" w:hint="eastAsia"/>
          <w:sz w:val="24"/>
          <w:szCs w:val="24"/>
          <w:lang w:eastAsia="zh-CN"/>
        </w:rPr>
        <w:t>环</w:t>
      </w:r>
    </w:p>
    <w:p w14:paraId="19A18177" w14:textId="77777777" w:rsidR="004934F3" w:rsidRPr="004934F3" w:rsidRDefault="004934F3" w:rsidP="004934F3">
      <w:pPr>
        <w:numPr>
          <w:ilvl w:val="0"/>
          <w:numId w:val="13"/>
        </w:numPr>
        <w:rPr>
          <w:rFonts w:ascii="宋体" w:eastAsia="宋体" w:hAnsi="宋体"/>
          <w:sz w:val="24"/>
          <w:szCs w:val="24"/>
          <w:lang w:eastAsia="zh-CN"/>
        </w:rPr>
      </w:pPr>
      <w:r w:rsidRPr="004934F3">
        <w:rPr>
          <w:rFonts w:ascii="宋体" w:eastAsia="宋体" w:hAnsi="宋体"/>
          <w:sz w:val="24"/>
          <w:szCs w:val="24"/>
          <w:lang w:eastAsia="zh-CN"/>
        </w:rPr>
        <w:t>当前玩家</w:t>
      </w:r>
      <w:r w:rsidRPr="004934F3">
        <w:rPr>
          <w:rFonts w:ascii="宋体" w:eastAsia="宋体" w:hAnsi="宋体" w:cs="微软雅黑" w:hint="eastAsia"/>
          <w:sz w:val="24"/>
          <w:szCs w:val="24"/>
          <w:lang w:eastAsia="zh-CN"/>
        </w:rPr>
        <w:t>掷</w:t>
      </w:r>
      <w:r w:rsidRPr="004934F3">
        <w:rPr>
          <w:rFonts w:ascii="宋体" w:eastAsia="宋体" w:hAnsi="宋体" w:cs="MS Mincho" w:hint="eastAsia"/>
          <w:sz w:val="24"/>
          <w:szCs w:val="24"/>
          <w:lang w:eastAsia="zh-CN"/>
        </w:rPr>
        <w:t>骰子</w:t>
      </w:r>
    </w:p>
    <w:p w14:paraId="63F06182" w14:textId="77777777" w:rsidR="004934F3" w:rsidRPr="004934F3" w:rsidRDefault="004934F3" w:rsidP="004934F3">
      <w:pPr>
        <w:numPr>
          <w:ilvl w:val="0"/>
          <w:numId w:val="13"/>
        </w:numPr>
        <w:rPr>
          <w:rFonts w:ascii="宋体" w:eastAsia="宋体" w:hAnsi="宋体"/>
          <w:sz w:val="24"/>
          <w:szCs w:val="24"/>
          <w:lang w:eastAsia="zh-CN"/>
        </w:rPr>
      </w:pPr>
      <w:r w:rsidRPr="004934F3">
        <w:rPr>
          <w:rFonts w:ascii="宋体" w:eastAsia="宋体" w:hAnsi="宋体"/>
          <w:sz w:val="24"/>
          <w:szCs w:val="24"/>
          <w:lang w:eastAsia="zh-CN"/>
        </w:rPr>
        <w:t>根据骰子点数确定可移</w:t>
      </w:r>
      <w:r w:rsidRPr="004934F3">
        <w:rPr>
          <w:rFonts w:ascii="宋体" w:eastAsia="宋体" w:hAnsi="宋体" w:cs="微软雅黑" w:hint="eastAsia"/>
          <w:sz w:val="24"/>
          <w:szCs w:val="24"/>
          <w:lang w:eastAsia="zh-CN"/>
        </w:rPr>
        <w:t>动</w:t>
      </w:r>
      <w:r w:rsidRPr="004934F3">
        <w:rPr>
          <w:rFonts w:ascii="宋体" w:eastAsia="宋体" w:hAnsi="宋体" w:cs="MS Mincho" w:hint="eastAsia"/>
          <w:sz w:val="24"/>
          <w:szCs w:val="24"/>
          <w:lang w:eastAsia="zh-CN"/>
        </w:rPr>
        <w:t>棋子</w:t>
      </w:r>
    </w:p>
    <w:p w14:paraId="17D9A9AC" w14:textId="77777777" w:rsidR="004934F3" w:rsidRPr="004934F3" w:rsidRDefault="004934F3" w:rsidP="004934F3">
      <w:pPr>
        <w:numPr>
          <w:ilvl w:val="0"/>
          <w:numId w:val="13"/>
        </w:numPr>
        <w:rPr>
          <w:rFonts w:ascii="宋体" w:eastAsia="宋体" w:hAnsi="宋体"/>
          <w:sz w:val="24"/>
          <w:szCs w:val="24"/>
          <w:lang w:eastAsia="zh-CN"/>
        </w:rPr>
      </w:pPr>
      <w:r w:rsidRPr="004934F3">
        <w:rPr>
          <w:rFonts w:ascii="宋体" w:eastAsia="宋体" w:hAnsi="宋体"/>
          <w:sz w:val="24"/>
          <w:szCs w:val="24"/>
          <w:lang w:eastAsia="zh-CN"/>
        </w:rPr>
        <w:t>判断移</w:t>
      </w:r>
      <w:r w:rsidRPr="004934F3">
        <w:rPr>
          <w:rFonts w:ascii="宋体" w:eastAsia="宋体" w:hAnsi="宋体" w:cs="微软雅黑" w:hint="eastAsia"/>
          <w:sz w:val="24"/>
          <w:szCs w:val="24"/>
          <w:lang w:eastAsia="zh-CN"/>
        </w:rPr>
        <w:t>动</w:t>
      </w:r>
      <w:r w:rsidRPr="004934F3">
        <w:rPr>
          <w:rFonts w:ascii="宋体" w:eastAsia="宋体" w:hAnsi="宋体" w:cs="MS Mincho" w:hint="eastAsia"/>
          <w:sz w:val="24"/>
          <w:szCs w:val="24"/>
          <w:lang w:eastAsia="zh-CN"/>
        </w:rPr>
        <w:t>是否合法并</w:t>
      </w:r>
      <w:r w:rsidRPr="004934F3">
        <w:rPr>
          <w:rFonts w:ascii="宋体" w:eastAsia="宋体" w:hAnsi="宋体" w:cs="微软雅黑" w:hint="eastAsia"/>
          <w:sz w:val="24"/>
          <w:szCs w:val="24"/>
          <w:lang w:eastAsia="zh-CN"/>
        </w:rPr>
        <w:t>执</w:t>
      </w:r>
      <w:r w:rsidRPr="004934F3">
        <w:rPr>
          <w:rFonts w:ascii="宋体" w:eastAsia="宋体" w:hAnsi="宋体" w:cs="MS Mincho" w:hint="eastAsia"/>
          <w:sz w:val="24"/>
          <w:szCs w:val="24"/>
          <w:lang w:eastAsia="zh-CN"/>
        </w:rPr>
        <w:t>行移</w:t>
      </w:r>
      <w:r w:rsidRPr="004934F3">
        <w:rPr>
          <w:rFonts w:ascii="宋体" w:eastAsia="宋体" w:hAnsi="宋体" w:cs="微软雅黑" w:hint="eastAsia"/>
          <w:sz w:val="24"/>
          <w:szCs w:val="24"/>
          <w:lang w:eastAsia="zh-CN"/>
        </w:rPr>
        <w:t>动</w:t>
      </w:r>
      <w:r w:rsidRPr="004934F3">
        <w:rPr>
          <w:rFonts w:ascii="宋体" w:eastAsia="宋体" w:hAnsi="宋体" w:cs="MS Mincho" w:hint="eastAsia"/>
          <w:sz w:val="24"/>
          <w:szCs w:val="24"/>
          <w:lang w:eastAsia="zh-CN"/>
        </w:rPr>
        <w:t>或吃子</w:t>
      </w:r>
    </w:p>
    <w:p w14:paraId="144EDF1D" w14:textId="77777777" w:rsidR="004934F3" w:rsidRPr="004934F3" w:rsidRDefault="004934F3" w:rsidP="004934F3">
      <w:pPr>
        <w:numPr>
          <w:ilvl w:val="0"/>
          <w:numId w:val="13"/>
        </w:numPr>
        <w:rPr>
          <w:rFonts w:ascii="宋体" w:eastAsia="宋体" w:hAnsi="宋体"/>
          <w:sz w:val="24"/>
          <w:szCs w:val="24"/>
          <w:lang w:eastAsia="zh-CN"/>
        </w:rPr>
      </w:pPr>
      <w:r w:rsidRPr="004934F3">
        <w:rPr>
          <w:rFonts w:ascii="宋体" w:eastAsia="宋体" w:hAnsi="宋体"/>
          <w:sz w:val="24"/>
          <w:szCs w:val="24"/>
          <w:lang w:eastAsia="zh-CN"/>
        </w:rPr>
        <w:t>判断是否</w:t>
      </w:r>
      <w:r w:rsidRPr="004934F3">
        <w:rPr>
          <w:rFonts w:ascii="宋体" w:eastAsia="宋体" w:hAnsi="宋体" w:cs="微软雅黑" w:hint="eastAsia"/>
          <w:sz w:val="24"/>
          <w:szCs w:val="24"/>
          <w:lang w:eastAsia="zh-CN"/>
        </w:rPr>
        <w:t>满</w:t>
      </w:r>
      <w:r w:rsidRPr="004934F3">
        <w:rPr>
          <w:rFonts w:ascii="宋体" w:eastAsia="宋体" w:hAnsi="宋体" w:cs="MS Mincho" w:hint="eastAsia"/>
          <w:sz w:val="24"/>
          <w:szCs w:val="24"/>
          <w:lang w:eastAsia="zh-CN"/>
        </w:rPr>
        <w:t>足</w:t>
      </w:r>
      <w:r w:rsidRPr="004934F3">
        <w:rPr>
          <w:rFonts w:ascii="宋体" w:eastAsia="宋体" w:hAnsi="宋体" w:cs="微软雅黑" w:hint="eastAsia"/>
          <w:sz w:val="24"/>
          <w:szCs w:val="24"/>
          <w:lang w:eastAsia="zh-CN"/>
        </w:rPr>
        <w:t>胜负</w:t>
      </w:r>
      <w:r w:rsidRPr="004934F3">
        <w:rPr>
          <w:rFonts w:ascii="宋体" w:eastAsia="宋体" w:hAnsi="宋体" w:cs="MS Mincho" w:hint="eastAsia"/>
          <w:sz w:val="24"/>
          <w:szCs w:val="24"/>
          <w:lang w:eastAsia="zh-CN"/>
        </w:rPr>
        <w:t>条件</w:t>
      </w:r>
    </w:p>
    <w:p w14:paraId="30D214C8" w14:textId="77777777" w:rsidR="004934F3" w:rsidRPr="004934F3" w:rsidRDefault="004934F3" w:rsidP="004934F3">
      <w:pPr>
        <w:numPr>
          <w:ilvl w:val="0"/>
          <w:numId w:val="13"/>
        </w:numPr>
        <w:rPr>
          <w:rFonts w:ascii="宋体" w:eastAsia="宋体" w:hAnsi="宋体"/>
          <w:sz w:val="24"/>
          <w:szCs w:val="24"/>
          <w:lang w:eastAsia="zh-CN"/>
        </w:rPr>
      </w:pPr>
      <w:r w:rsidRPr="004934F3">
        <w:rPr>
          <w:rFonts w:ascii="宋体" w:eastAsia="宋体" w:hAnsi="宋体"/>
          <w:sz w:val="24"/>
          <w:szCs w:val="24"/>
          <w:lang w:eastAsia="zh-CN"/>
        </w:rPr>
        <w:t>若未</w:t>
      </w:r>
      <w:r w:rsidRPr="004934F3">
        <w:rPr>
          <w:rFonts w:ascii="宋体" w:eastAsia="宋体" w:hAnsi="宋体" w:cs="微软雅黑" w:hint="eastAsia"/>
          <w:sz w:val="24"/>
          <w:szCs w:val="24"/>
          <w:lang w:eastAsia="zh-CN"/>
        </w:rPr>
        <w:t>结</w:t>
      </w:r>
      <w:r w:rsidRPr="004934F3">
        <w:rPr>
          <w:rFonts w:ascii="宋体" w:eastAsia="宋体" w:hAnsi="宋体" w:cs="MS Mincho" w:hint="eastAsia"/>
          <w:sz w:val="24"/>
          <w:szCs w:val="24"/>
          <w:lang w:eastAsia="zh-CN"/>
        </w:rPr>
        <w:t>束，切</w:t>
      </w:r>
      <w:r w:rsidRPr="004934F3">
        <w:rPr>
          <w:rFonts w:ascii="宋体" w:eastAsia="宋体" w:hAnsi="宋体" w:cs="微软雅黑" w:hint="eastAsia"/>
          <w:sz w:val="24"/>
          <w:szCs w:val="24"/>
          <w:lang w:eastAsia="zh-CN"/>
        </w:rPr>
        <w:t>换</w:t>
      </w:r>
      <w:r w:rsidRPr="004934F3">
        <w:rPr>
          <w:rFonts w:ascii="宋体" w:eastAsia="宋体" w:hAnsi="宋体" w:cs="MS Mincho" w:hint="eastAsia"/>
          <w:sz w:val="24"/>
          <w:szCs w:val="24"/>
          <w:lang w:eastAsia="zh-CN"/>
        </w:rPr>
        <w:t>回合</w:t>
      </w:r>
      <w:r w:rsidRPr="004934F3">
        <w:rPr>
          <w:rFonts w:ascii="宋体" w:eastAsia="宋体" w:hAnsi="宋体" w:cs="微软雅黑" w:hint="eastAsia"/>
          <w:sz w:val="24"/>
          <w:szCs w:val="24"/>
          <w:lang w:eastAsia="zh-CN"/>
        </w:rPr>
        <w:t>继续</w:t>
      </w:r>
      <w:r w:rsidRPr="004934F3">
        <w:rPr>
          <w:rFonts w:ascii="宋体" w:eastAsia="宋体" w:hAnsi="宋体" w:cs="MS Mincho" w:hint="eastAsia"/>
          <w:sz w:val="24"/>
          <w:szCs w:val="24"/>
          <w:lang w:eastAsia="zh-CN"/>
        </w:rPr>
        <w:t>游</w:t>
      </w:r>
      <w:r w:rsidRPr="004934F3">
        <w:rPr>
          <w:rFonts w:ascii="宋体" w:eastAsia="宋体" w:hAnsi="宋体" w:cs="微软雅黑" w:hint="eastAsia"/>
          <w:sz w:val="24"/>
          <w:szCs w:val="24"/>
          <w:lang w:eastAsia="zh-CN"/>
        </w:rPr>
        <w:t>戏</w:t>
      </w:r>
    </w:p>
    <w:p w14:paraId="06740DCF" w14:textId="1930B196" w:rsidR="004934F3" w:rsidRDefault="004934F3" w:rsidP="004934F3">
      <w:pPr>
        <w:rPr>
          <w:rFonts w:ascii="宋体" w:eastAsia="宋体" w:hAnsi="宋体" w:cs="MS Mincho"/>
          <w:color w:val="EE0000"/>
          <w:lang w:eastAsia="zh-CN"/>
        </w:rPr>
      </w:pPr>
      <w:r w:rsidRPr="004934F3">
        <w:rPr>
          <w:rFonts w:ascii="Segoe UI Emoji" w:eastAsia="宋体" w:hAnsi="Segoe UI Emoji" w:cs="Segoe UI Emoji"/>
          <w:color w:val="EE0000"/>
          <w:lang w:eastAsia="zh-CN"/>
        </w:rPr>
        <w:t>📌</w:t>
      </w:r>
      <w:r w:rsidRPr="004934F3">
        <w:rPr>
          <w:rFonts w:ascii="宋体" w:eastAsia="宋体" w:hAnsi="宋体"/>
          <w:color w:val="EE0000"/>
          <w:lang w:eastAsia="zh-CN"/>
        </w:rPr>
        <w:t>【</w:t>
      </w:r>
      <w:r w:rsidRPr="004934F3">
        <w:rPr>
          <w:rFonts w:ascii="宋体" w:eastAsia="宋体" w:hAnsi="宋体" w:cs="MS Mincho" w:hint="eastAsia"/>
          <w:color w:val="EE0000"/>
          <w:lang w:eastAsia="zh-CN"/>
        </w:rPr>
        <w:t>截</w:t>
      </w:r>
      <w:r w:rsidRPr="004934F3">
        <w:rPr>
          <w:rFonts w:ascii="宋体" w:eastAsia="宋体" w:hAnsi="宋体" w:cs="微软雅黑" w:hint="eastAsia"/>
          <w:color w:val="EE0000"/>
          <w:lang w:eastAsia="zh-CN"/>
        </w:rPr>
        <w:t>图</w:t>
      </w:r>
      <w:r w:rsidRPr="004934F3">
        <w:rPr>
          <w:rFonts w:ascii="宋体" w:eastAsia="宋体" w:hAnsi="宋体"/>
          <w:color w:val="EE0000"/>
          <w:lang w:eastAsia="zh-CN"/>
        </w:rPr>
        <w:t xml:space="preserve"> 1：程序启</w:t>
      </w:r>
      <w:r w:rsidRPr="004934F3">
        <w:rPr>
          <w:rFonts w:ascii="宋体" w:eastAsia="宋体" w:hAnsi="宋体" w:cs="微软雅黑" w:hint="eastAsia"/>
          <w:color w:val="EE0000"/>
          <w:lang w:eastAsia="zh-CN"/>
        </w:rPr>
        <w:t>动</w:t>
      </w:r>
      <w:r w:rsidRPr="004934F3">
        <w:rPr>
          <w:rFonts w:ascii="宋体" w:eastAsia="宋体" w:hAnsi="宋体" w:cs="MS Mincho" w:hint="eastAsia"/>
          <w:color w:val="EE0000"/>
          <w:lang w:eastAsia="zh-CN"/>
        </w:rPr>
        <w:t>或主界面】</w:t>
      </w:r>
    </w:p>
    <w:p w14:paraId="28778FC3" w14:textId="6E271416" w:rsidR="00D106FD" w:rsidRPr="004934F3" w:rsidRDefault="00D106FD" w:rsidP="004934F3">
      <w:pPr>
        <w:rPr>
          <w:rFonts w:ascii="宋体" w:eastAsia="宋体" w:hAnsi="宋体"/>
          <w:color w:val="EE0000"/>
          <w:lang w:eastAsia="zh-CN"/>
        </w:rPr>
      </w:pPr>
      <w:r>
        <w:rPr>
          <w:rFonts w:ascii="宋体" w:eastAsia="宋体" w:hAnsi="宋体" w:hint="eastAsia"/>
          <w:noProof/>
          <w:color w:val="EE0000"/>
          <w:lang w:eastAsia="zh-CN"/>
        </w:rPr>
        <w:lastRenderedPageBreak/>
        <w:drawing>
          <wp:inline distT="0" distB="0" distL="0" distR="0" wp14:anchorId="6C3A8314" wp14:editId="240728F7">
            <wp:extent cx="5486400" cy="3870960"/>
            <wp:effectExtent l="0" t="0" r="0" b="0"/>
            <wp:docPr id="4701512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51273" name="图片 470151273"/>
                    <pic:cNvPicPr/>
                  </pic:nvPicPr>
                  <pic:blipFill>
                    <a:blip r:embed="rId9"/>
                    <a:stretch>
                      <a:fillRect/>
                    </a:stretch>
                  </pic:blipFill>
                  <pic:spPr>
                    <a:xfrm>
                      <a:off x="0" y="0"/>
                      <a:ext cx="5486400" cy="3870960"/>
                    </a:xfrm>
                    <a:prstGeom prst="rect">
                      <a:avLst/>
                    </a:prstGeom>
                  </pic:spPr>
                </pic:pic>
              </a:graphicData>
            </a:graphic>
          </wp:inline>
        </w:drawing>
      </w:r>
    </w:p>
    <w:p w14:paraId="2D4266D0" w14:textId="77777777" w:rsidR="004934F3" w:rsidRDefault="00000000" w:rsidP="004934F3">
      <w:pPr>
        <w:rPr>
          <w:rFonts w:eastAsia="宋体"/>
          <w:lang w:eastAsia="zh-CN"/>
        </w:rPr>
      </w:pPr>
      <w:r>
        <w:rPr>
          <w:lang w:eastAsia="zh-CN"/>
        </w:rPr>
        <w:pict w14:anchorId="7FE93285">
          <v:rect id="_x0000_i1033" style="width:0;height:1.5pt" o:hralign="center" o:bullet="t" o:hrstd="t" o:hr="t" fillcolor="#a0a0a0" stroked="f"/>
        </w:pict>
      </w:r>
    </w:p>
    <w:p w14:paraId="2F8B2877" w14:textId="5E624DD1" w:rsidR="00955B28" w:rsidRDefault="00955B28" w:rsidP="004934F3">
      <w:pPr>
        <w:rPr>
          <w:rFonts w:ascii="黑体" w:eastAsia="黑体" w:hAnsi="黑体"/>
          <w:sz w:val="24"/>
          <w:szCs w:val="24"/>
          <w:lang w:eastAsia="zh-CN"/>
        </w:rPr>
      </w:pPr>
      <w:r w:rsidRPr="00955B28">
        <w:rPr>
          <w:rFonts w:ascii="黑体" w:eastAsia="黑体" w:hAnsi="黑体" w:hint="eastAsia"/>
          <w:sz w:val="24"/>
          <w:szCs w:val="24"/>
          <w:lang w:eastAsia="zh-CN"/>
        </w:rPr>
        <w:t xml:space="preserve">3.3 </w:t>
      </w:r>
      <w:r w:rsidRPr="00955B28">
        <w:rPr>
          <w:rFonts w:ascii="黑体" w:eastAsia="黑体" w:hAnsi="黑体"/>
          <w:sz w:val="24"/>
          <w:szCs w:val="24"/>
          <w:lang w:eastAsia="zh-CN"/>
        </w:rPr>
        <w:t>比赛对接与标准输入输出适配设计</w:t>
      </w:r>
    </w:p>
    <w:p w14:paraId="4F8FC9DB" w14:textId="77777777" w:rsidR="00955B28" w:rsidRPr="00955B28" w:rsidRDefault="00955B28" w:rsidP="00955B28">
      <w:pPr>
        <w:rPr>
          <w:rFonts w:ascii="黑体" w:eastAsia="黑体" w:hAnsi="黑体"/>
          <w:sz w:val="24"/>
          <w:szCs w:val="24"/>
          <w:lang w:eastAsia="zh-CN"/>
        </w:rPr>
      </w:pPr>
      <w:r w:rsidRPr="00955B28">
        <w:rPr>
          <w:rFonts w:ascii="黑体" w:eastAsia="黑体" w:hAnsi="黑体"/>
          <w:sz w:val="24"/>
          <w:szCs w:val="24"/>
          <w:lang w:eastAsia="zh-CN"/>
        </w:rPr>
        <w:t>为满足程序在竞赛或自动对弈环境中的使用需求，本系统设计并实现了基于标准输入输出（Standard I/O）的对接适配模块。该模块通过约定的输入输出协议，与外部对弈平台进行信息交互。</w:t>
      </w:r>
    </w:p>
    <w:p w14:paraId="5A3FBC03" w14:textId="77777777" w:rsidR="00955B28" w:rsidRPr="00955B28" w:rsidRDefault="00955B28" w:rsidP="00955B28">
      <w:pPr>
        <w:rPr>
          <w:rFonts w:ascii="黑体" w:eastAsia="黑体" w:hAnsi="黑体"/>
          <w:sz w:val="24"/>
          <w:szCs w:val="24"/>
          <w:lang w:eastAsia="zh-CN"/>
        </w:rPr>
      </w:pPr>
      <w:r w:rsidRPr="00955B28">
        <w:rPr>
          <w:rFonts w:ascii="黑体" w:eastAsia="黑体" w:hAnsi="黑体"/>
          <w:sz w:val="24"/>
          <w:szCs w:val="24"/>
          <w:lang w:eastAsia="zh-CN"/>
        </w:rPr>
        <w:t>在对弈过程中，程序从标准输入中读取棋局状态和控制指令，并在规定时间内输出对应的走子结果。为避免因搜索超时或异常情况导致程序失效，系统在对接模块中设置了时间预算机制，并在必要时回退至启发式策略，从而保证程序能够稳定输出合法走子。</w:t>
      </w:r>
    </w:p>
    <w:p w14:paraId="5A1C96AE" w14:textId="77777777" w:rsidR="00955B28" w:rsidRPr="00955B28" w:rsidRDefault="00955B28" w:rsidP="00955B28">
      <w:pPr>
        <w:rPr>
          <w:rFonts w:ascii="黑体" w:eastAsia="黑体" w:hAnsi="黑体"/>
          <w:sz w:val="24"/>
          <w:szCs w:val="24"/>
          <w:lang w:eastAsia="zh-CN"/>
        </w:rPr>
      </w:pPr>
      <w:r w:rsidRPr="00955B28">
        <w:rPr>
          <w:rFonts w:ascii="黑体" w:eastAsia="黑体" w:hAnsi="黑体"/>
          <w:sz w:val="24"/>
          <w:szCs w:val="24"/>
          <w:lang w:eastAsia="zh-CN"/>
        </w:rPr>
        <w:t>该适配设计提高了程序在不同运行环境下的通用性，为后续参与对抗测试或比赛提供了良好的基础。</w:t>
      </w:r>
    </w:p>
    <w:p w14:paraId="75AFDF69" w14:textId="7C7764E3" w:rsidR="00955B28" w:rsidRPr="00955B28" w:rsidRDefault="00000000" w:rsidP="004934F3">
      <w:pPr>
        <w:rPr>
          <w:rFonts w:ascii="黑体" w:eastAsia="黑体" w:hAnsi="黑体"/>
          <w:sz w:val="24"/>
          <w:szCs w:val="24"/>
          <w:lang w:eastAsia="zh-CN"/>
        </w:rPr>
      </w:pPr>
      <w:r>
        <w:rPr>
          <w:lang w:eastAsia="zh-CN"/>
        </w:rPr>
        <w:pict w14:anchorId="14ADDBBA">
          <v:rect id="_x0000_i1034" style="width:0;height:1.5pt" o:hralign="center" o:hrstd="t" o:hr="t" fillcolor="#a0a0a0" stroked="f"/>
        </w:pict>
      </w:r>
    </w:p>
    <w:p w14:paraId="676EFE45" w14:textId="77777777" w:rsidR="004934F3" w:rsidRPr="004934F3" w:rsidRDefault="004934F3" w:rsidP="004934F3">
      <w:pPr>
        <w:rPr>
          <w:rFonts w:ascii="黑体" w:eastAsia="黑体" w:hAnsi="黑体"/>
          <w:b/>
          <w:bCs/>
          <w:sz w:val="30"/>
          <w:szCs w:val="30"/>
          <w:lang w:eastAsia="zh-CN"/>
        </w:rPr>
      </w:pPr>
      <w:r w:rsidRPr="004934F3">
        <w:rPr>
          <w:rFonts w:ascii="黑体" w:eastAsia="黑体" w:hAnsi="黑体"/>
          <w:b/>
          <w:bCs/>
          <w:sz w:val="30"/>
          <w:szCs w:val="30"/>
          <w:lang w:eastAsia="zh-CN"/>
        </w:rPr>
        <w:t>第 4 章 数据</w:t>
      </w:r>
      <w:r w:rsidRPr="004934F3">
        <w:rPr>
          <w:rFonts w:ascii="黑体" w:eastAsia="黑体" w:hAnsi="黑体" w:cs="微软雅黑" w:hint="eastAsia"/>
          <w:b/>
          <w:bCs/>
          <w:sz w:val="30"/>
          <w:szCs w:val="30"/>
          <w:lang w:eastAsia="zh-CN"/>
        </w:rPr>
        <w:t>结</w:t>
      </w:r>
      <w:r w:rsidRPr="004934F3">
        <w:rPr>
          <w:rFonts w:ascii="黑体" w:eastAsia="黑体" w:hAnsi="黑体" w:cs="MS Mincho" w:hint="eastAsia"/>
          <w:b/>
          <w:bCs/>
          <w:sz w:val="30"/>
          <w:szCs w:val="30"/>
          <w:lang w:eastAsia="zh-CN"/>
        </w:rPr>
        <w:t>构</w:t>
      </w:r>
      <w:r w:rsidRPr="004934F3">
        <w:rPr>
          <w:rFonts w:ascii="黑体" w:eastAsia="黑体" w:hAnsi="黑体" w:cs="微软雅黑" w:hint="eastAsia"/>
          <w:b/>
          <w:bCs/>
          <w:sz w:val="30"/>
          <w:szCs w:val="30"/>
          <w:lang w:eastAsia="zh-CN"/>
        </w:rPr>
        <w:t>设计</w:t>
      </w:r>
    </w:p>
    <w:p w14:paraId="281D8C90" w14:textId="77777777" w:rsidR="004934F3" w:rsidRPr="004934F3" w:rsidRDefault="004934F3" w:rsidP="004934F3">
      <w:pPr>
        <w:rPr>
          <w:rFonts w:ascii="黑体" w:eastAsia="黑体" w:hAnsi="黑体"/>
          <w:b/>
          <w:bCs/>
          <w:sz w:val="24"/>
          <w:szCs w:val="24"/>
          <w:lang w:eastAsia="zh-CN"/>
        </w:rPr>
      </w:pPr>
      <w:r w:rsidRPr="004934F3">
        <w:rPr>
          <w:rFonts w:ascii="黑体" w:eastAsia="黑体" w:hAnsi="黑体"/>
          <w:b/>
          <w:bCs/>
          <w:sz w:val="24"/>
          <w:szCs w:val="24"/>
          <w:lang w:eastAsia="zh-CN"/>
        </w:rPr>
        <w:t>4.1 棋</w:t>
      </w:r>
      <w:r w:rsidRPr="004934F3">
        <w:rPr>
          <w:rFonts w:ascii="黑体" w:eastAsia="黑体" w:hAnsi="黑体" w:cs="微软雅黑" w:hint="eastAsia"/>
          <w:b/>
          <w:bCs/>
          <w:sz w:val="24"/>
          <w:szCs w:val="24"/>
          <w:lang w:eastAsia="zh-CN"/>
        </w:rPr>
        <w:t>盘</w:t>
      </w:r>
      <w:r w:rsidRPr="004934F3">
        <w:rPr>
          <w:rFonts w:ascii="黑体" w:eastAsia="黑体" w:hAnsi="黑体" w:cs="MS Mincho" w:hint="eastAsia"/>
          <w:b/>
          <w:bCs/>
          <w:sz w:val="24"/>
          <w:szCs w:val="24"/>
          <w:lang w:eastAsia="zh-CN"/>
        </w:rPr>
        <w:t>数据</w:t>
      </w:r>
      <w:r w:rsidRPr="004934F3">
        <w:rPr>
          <w:rFonts w:ascii="黑体" w:eastAsia="黑体" w:hAnsi="黑体" w:cs="微软雅黑" w:hint="eastAsia"/>
          <w:b/>
          <w:bCs/>
          <w:sz w:val="24"/>
          <w:szCs w:val="24"/>
          <w:lang w:eastAsia="zh-CN"/>
        </w:rPr>
        <w:t>结</w:t>
      </w:r>
      <w:r w:rsidRPr="004934F3">
        <w:rPr>
          <w:rFonts w:ascii="黑体" w:eastAsia="黑体" w:hAnsi="黑体" w:cs="MS Mincho" w:hint="eastAsia"/>
          <w:b/>
          <w:bCs/>
          <w:sz w:val="24"/>
          <w:szCs w:val="24"/>
          <w:lang w:eastAsia="zh-CN"/>
        </w:rPr>
        <w:t>构</w:t>
      </w:r>
      <w:r w:rsidRPr="004934F3">
        <w:rPr>
          <w:rFonts w:ascii="黑体" w:eastAsia="黑体" w:hAnsi="黑体" w:cs="微软雅黑" w:hint="eastAsia"/>
          <w:b/>
          <w:bCs/>
          <w:sz w:val="24"/>
          <w:szCs w:val="24"/>
          <w:lang w:eastAsia="zh-CN"/>
        </w:rPr>
        <w:t>设计</w:t>
      </w:r>
    </w:p>
    <w:p w14:paraId="10A62E95" w14:textId="77777777" w:rsidR="004934F3" w:rsidRPr="004934F3" w:rsidRDefault="004934F3" w:rsidP="004934F3">
      <w:pPr>
        <w:rPr>
          <w:rFonts w:ascii="宋体" w:eastAsia="宋体" w:hAnsi="宋体"/>
          <w:sz w:val="24"/>
          <w:szCs w:val="24"/>
          <w:lang w:eastAsia="zh-CN"/>
        </w:rPr>
      </w:pPr>
      <w:r w:rsidRPr="004934F3">
        <w:rPr>
          <w:rFonts w:ascii="宋体" w:eastAsia="宋体" w:hAnsi="宋体"/>
          <w:sz w:val="24"/>
          <w:szCs w:val="24"/>
          <w:lang w:eastAsia="zh-CN"/>
        </w:rPr>
        <w:lastRenderedPageBreak/>
        <w:t>棋</w:t>
      </w:r>
      <w:r w:rsidRPr="004934F3">
        <w:rPr>
          <w:rFonts w:ascii="宋体" w:eastAsia="宋体" w:hAnsi="宋体" w:cs="微软雅黑" w:hint="eastAsia"/>
          <w:sz w:val="24"/>
          <w:szCs w:val="24"/>
          <w:lang w:eastAsia="zh-CN"/>
        </w:rPr>
        <w:t>盘</w:t>
      </w:r>
      <w:r w:rsidRPr="004934F3">
        <w:rPr>
          <w:rFonts w:ascii="宋体" w:eastAsia="宋体" w:hAnsi="宋体" w:cs="MS Mincho" w:hint="eastAsia"/>
          <w:sz w:val="24"/>
          <w:szCs w:val="24"/>
          <w:lang w:eastAsia="zh-CN"/>
        </w:rPr>
        <w:t>采用二</w:t>
      </w:r>
      <w:r w:rsidRPr="004934F3">
        <w:rPr>
          <w:rFonts w:ascii="宋体" w:eastAsia="宋体" w:hAnsi="宋体" w:cs="微软雅黑" w:hint="eastAsia"/>
          <w:sz w:val="24"/>
          <w:szCs w:val="24"/>
          <w:lang w:eastAsia="zh-CN"/>
        </w:rPr>
        <w:t>维</w:t>
      </w:r>
      <w:r w:rsidRPr="004934F3">
        <w:rPr>
          <w:rFonts w:ascii="宋体" w:eastAsia="宋体" w:hAnsi="宋体" w:cs="MS Mincho" w:hint="eastAsia"/>
          <w:sz w:val="24"/>
          <w:szCs w:val="24"/>
          <w:lang w:eastAsia="zh-CN"/>
        </w:rPr>
        <w:t>数</w:t>
      </w:r>
      <w:r w:rsidRPr="004934F3">
        <w:rPr>
          <w:rFonts w:ascii="宋体" w:eastAsia="宋体" w:hAnsi="宋体" w:cs="微软雅黑" w:hint="eastAsia"/>
          <w:sz w:val="24"/>
          <w:szCs w:val="24"/>
          <w:lang w:eastAsia="zh-CN"/>
        </w:rPr>
        <w:t>组</w:t>
      </w:r>
      <w:r w:rsidRPr="004934F3">
        <w:rPr>
          <w:rFonts w:ascii="宋体" w:eastAsia="宋体" w:hAnsi="宋体" w:cs="MS Mincho" w:hint="eastAsia"/>
          <w:sz w:val="24"/>
          <w:szCs w:val="24"/>
          <w:lang w:eastAsia="zh-CN"/>
        </w:rPr>
        <w:t>形式</w:t>
      </w:r>
      <w:r w:rsidRPr="004934F3">
        <w:rPr>
          <w:rFonts w:ascii="宋体" w:eastAsia="宋体" w:hAnsi="宋体" w:cs="微软雅黑" w:hint="eastAsia"/>
          <w:sz w:val="24"/>
          <w:szCs w:val="24"/>
          <w:lang w:eastAsia="zh-CN"/>
        </w:rPr>
        <w:t>进</w:t>
      </w:r>
      <w:r w:rsidRPr="004934F3">
        <w:rPr>
          <w:rFonts w:ascii="宋体" w:eastAsia="宋体" w:hAnsi="宋体" w:cs="MS Mincho" w:hint="eastAsia"/>
          <w:sz w:val="24"/>
          <w:szCs w:val="24"/>
          <w:lang w:eastAsia="zh-CN"/>
        </w:rPr>
        <w:t>行表示，数</w:t>
      </w:r>
      <w:r w:rsidRPr="004934F3">
        <w:rPr>
          <w:rFonts w:ascii="宋体" w:eastAsia="宋体" w:hAnsi="宋体" w:cs="微软雅黑" w:hint="eastAsia"/>
          <w:sz w:val="24"/>
          <w:szCs w:val="24"/>
          <w:lang w:eastAsia="zh-CN"/>
        </w:rPr>
        <w:t>组</w:t>
      </w:r>
      <w:r w:rsidRPr="004934F3">
        <w:rPr>
          <w:rFonts w:ascii="宋体" w:eastAsia="宋体" w:hAnsi="宋体" w:cs="MS Mincho" w:hint="eastAsia"/>
          <w:sz w:val="24"/>
          <w:szCs w:val="24"/>
          <w:lang w:eastAsia="zh-CN"/>
        </w:rPr>
        <w:t>大小</w:t>
      </w:r>
      <w:r w:rsidRPr="004934F3">
        <w:rPr>
          <w:rFonts w:ascii="宋体" w:eastAsia="宋体" w:hAnsi="宋体" w:cs="微软雅黑" w:hint="eastAsia"/>
          <w:sz w:val="24"/>
          <w:szCs w:val="24"/>
          <w:lang w:eastAsia="zh-CN"/>
        </w:rPr>
        <w:t>为</w:t>
      </w:r>
      <w:r w:rsidRPr="004934F3">
        <w:rPr>
          <w:rFonts w:ascii="宋体" w:eastAsia="宋体" w:hAnsi="宋体"/>
          <w:sz w:val="24"/>
          <w:szCs w:val="24"/>
          <w:lang w:eastAsia="zh-CN"/>
        </w:rPr>
        <w:t xml:space="preserve"> 5×5。数</w:t>
      </w:r>
      <w:r w:rsidRPr="004934F3">
        <w:rPr>
          <w:rFonts w:ascii="宋体" w:eastAsia="宋体" w:hAnsi="宋体" w:cs="微软雅黑" w:hint="eastAsia"/>
          <w:sz w:val="24"/>
          <w:szCs w:val="24"/>
          <w:lang w:eastAsia="zh-CN"/>
        </w:rPr>
        <w:t>组</w:t>
      </w:r>
      <w:r w:rsidRPr="004934F3">
        <w:rPr>
          <w:rFonts w:ascii="宋体" w:eastAsia="宋体" w:hAnsi="宋体" w:cs="MS Mincho" w:hint="eastAsia"/>
          <w:sz w:val="24"/>
          <w:szCs w:val="24"/>
          <w:lang w:eastAsia="zh-CN"/>
        </w:rPr>
        <w:t>中每个元素用于表示</w:t>
      </w:r>
      <w:r w:rsidRPr="004934F3">
        <w:rPr>
          <w:rFonts w:ascii="宋体" w:eastAsia="宋体" w:hAnsi="宋体" w:cs="微软雅黑" w:hint="eastAsia"/>
          <w:sz w:val="24"/>
          <w:szCs w:val="24"/>
          <w:lang w:eastAsia="zh-CN"/>
        </w:rPr>
        <w:t>对应</w:t>
      </w:r>
      <w:r w:rsidRPr="004934F3">
        <w:rPr>
          <w:rFonts w:ascii="宋体" w:eastAsia="宋体" w:hAnsi="宋体" w:cs="MS Mincho" w:hint="eastAsia"/>
          <w:sz w:val="24"/>
          <w:szCs w:val="24"/>
          <w:lang w:eastAsia="zh-CN"/>
        </w:rPr>
        <w:t>位置的状</w:t>
      </w:r>
      <w:r w:rsidRPr="004934F3">
        <w:rPr>
          <w:rFonts w:ascii="宋体" w:eastAsia="宋体" w:hAnsi="宋体" w:cs="微软雅黑" w:hint="eastAsia"/>
          <w:sz w:val="24"/>
          <w:szCs w:val="24"/>
          <w:lang w:eastAsia="zh-CN"/>
        </w:rPr>
        <w:t>态</w:t>
      </w:r>
      <w:r w:rsidRPr="004934F3">
        <w:rPr>
          <w:rFonts w:ascii="宋体" w:eastAsia="宋体" w:hAnsi="宋体" w:cs="MS Mincho" w:hint="eastAsia"/>
          <w:sz w:val="24"/>
          <w:szCs w:val="24"/>
          <w:lang w:eastAsia="zh-CN"/>
        </w:rPr>
        <w:t>，包括空位或具体棋子</w:t>
      </w:r>
      <w:r w:rsidRPr="004934F3">
        <w:rPr>
          <w:rFonts w:ascii="宋体" w:eastAsia="宋体" w:hAnsi="宋体" w:cs="微软雅黑" w:hint="eastAsia"/>
          <w:sz w:val="24"/>
          <w:szCs w:val="24"/>
          <w:lang w:eastAsia="zh-CN"/>
        </w:rPr>
        <w:t>编</w:t>
      </w:r>
      <w:r w:rsidRPr="004934F3">
        <w:rPr>
          <w:rFonts w:ascii="宋体" w:eastAsia="宋体" w:hAnsi="宋体" w:cs="MS Mincho" w:hint="eastAsia"/>
          <w:sz w:val="24"/>
          <w:szCs w:val="24"/>
          <w:lang w:eastAsia="zh-CN"/>
        </w:rPr>
        <w:t>号。通</w:t>
      </w:r>
      <w:r w:rsidRPr="004934F3">
        <w:rPr>
          <w:rFonts w:ascii="宋体" w:eastAsia="宋体" w:hAnsi="宋体" w:cs="微软雅黑" w:hint="eastAsia"/>
          <w:sz w:val="24"/>
          <w:szCs w:val="24"/>
          <w:lang w:eastAsia="zh-CN"/>
        </w:rPr>
        <w:t>过</w:t>
      </w:r>
      <w:r w:rsidRPr="004934F3">
        <w:rPr>
          <w:rFonts w:ascii="宋体" w:eastAsia="宋体" w:hAnsi="宋体" w:cs="MS Mincho" w:hint="eastAsia"/>
          <w:sz w:val="24"/>
          <w:szCs w:val="24"/>
          <w:lang w:eastAsia="zh-CN"/>
        </w:rPr>
        <w:t>二</w:t>
      </w:r>
      <w:r w:rsidRPr="004934F3">
        <w:rPr>
          <w:rFonts w:ascii="宋体" w:eastAsia="宋体" w:hAnsi="宋体" w:cs="微软雅黑" w:hint="eastAsia"/>
          <w:sz w:val="24"/>
          <w:szCs w:val="24"/>
          <w:lang w:eastAsia="zh-CN"/>
        </w:rPr>
        <w:t>维</w:t>
      </w:r>
      <w:r w:rsidRPr="004934F3">
        <w:rPr>
          <w:rFonts w:ascii="宋体" w:eastAsia="宋体" w:hAnsi="宋体" w:cs="MS Mincho" w:hint="eastAsia"/>
          <w:sz w:val="24"/>
          <w:szCs w:val="24"/>
          <w:lang w:eastAsia="zh-CN"/>
        </w:rPr>
        <w:t>数</w:t>
      </w:r>
      <w:r w:rsidRPr="004934F3">
        <w:rPr>
          <w:rFonts w:ascii="宋体" w:eastAsia="宋体" w:hAnsi="宋体" w:cs="微软雅黑" w:hint="eastAsia"/>
          <w:sz w:val="24"/>
          <w:szCs w:val="24"/>
          <w:lang w:eastAsia="zh-CN"/>
        </w:rPr>
        <w:t>组</w:t>
      </w:r>
      <w:r w:rsidRPr="004934F3">
        <w:rPr>
          <w:rFonts w:ascii="宋体" w:eastAsia="宋体" w:hAnsi="宋体" w:cs="MS Mincho" w:hint="eastAsia"/>
          <w:sz w:val="24"/>
          <w:szCs w:val="24"/>
          <w:lang w:eastAsia="zh-CN"/>
        </w:rPr>
        <w:t>可以直</w:t>
      </w:r>
      <w:r w:rsidRPr="004934F3">
        <w:rPr>
          <w:rFonts w:ascii="宋体" w:eastAsia="宋体" w:hAnsi="宋体" w:cs="微软雅黑" w:hint="eastAsia"/>
          <w:sz w:val="24"/>
          <w:szCs w:val="24"/>
          <w:lang w:eastAsia="zh-CN"/>
        </w:rPr>
        <w:t>观</w:t>
      </w:r>
      <w:r w:rsidRPr="004934F3">
        <w:rPr>
          <w:rFonts w:ascii="宋体" w:eastAsia="宋体" w:hAnsi="宋体" w:cs="MS Mincho" w:hint="eastAsia"/>
          <w:sz w:val="24"/>
          <w:szCs w:val="24"/>
          <w:lang w:eastAsia="zh-CN"/>
        </w:rPr>
        <w:t>地反映棋</w:t>
      </w:r>
      <w:r w:rsidRPr="004934F3">
        <w:rPr>
          <w:rFonts w:ascii="宋体" w:eastAsia="宋体" w:hAnsi="宋体" w:cs="微软雅黑" w:hint="eastAsia"/>
          <w:sz w:val="24"/>
          <w:szCs w:val="24"/>
          <w:lang w:eastAsia="zh-CN"/>
        </w:rPr>
        <w:t>盘</w:t>
      </w:r>
      <w:r w:rsidRPr="004934F3">
        <w:rPr>
          <w:rFonts w:ascii="宋体" w:eastAsia="宋体" w:hAnsi="宋体" w:cs="MS Mincho" w:hint="eastAsia"/>
          <w:sz w:val="24"/>
          <w:szCs w:val="24"/>
          <w:lang w:eastAsia="zh-CN"/>
        </w:rPr>
        <w:t>布局，便于</w:t>
      </w:r>
      <w:r w:rsidRPr="004934F3">
        <w:rPr>
          <w:rFonts w:ascii="宋体" w:eastAsia="宋体" w:hAnsi="宋体" w:cs="微软雅黑" w:hint="eastAsia"/>
          <w:sz w:val="24"/>
          <w:szCs w:val="24"/>
          <w:lang w:eastAsia="zh-CN"/>
        </w:rPr>
        <w:t>进</w:t>
      </w:r>
      <w:r w:rsidRPr="004934F3">
        <w:rPr>
          <w:rFonts w:ascii="宋体" w:eastAsia="宋体" w:hAnsi="宋体" w:cs="MS Mincho" w:hint="eastAsia"/>
          <w:sz w:val="24"/>
          <w:szCs w:val="24"/>
          <w:lang w:eastAsia="zh-CN"/>
        </w:rPr>
        <w:t>行位置判断和状</w:t>
      </w:r>
      <w:r w:rsidRPr="004934F3">
        <w:rPr>
          <w:rFonts w:ascii="宋体" w:eastAsia="宋体" w:hAnsi="宋体" w:cs="微软雅黑" w:hint="eastAsia"/>
          <w:sz w:val="24"/>
          <w:szCs w:val="24"/>
          <w:lang w:eastAsia="zh-CN"/>
        </w:rPr>
        <w:t>态</w:t>
      </w:r>
      <w:r w:rsidRPr="004934F3">
        <w:rPr>
          <w:rFonts w:ascii="宋体" w:eastAsia="宋体" w:hAnsi="宋体" w:cs="MS Mincho" w:hint="eastAsia"/>
          <w:sz w:val="24"/>
          <w:szCs w:val="24"/>
          <w:lang w:eastAsia="zh-CN"/>
        </w:rPr>
        <w:t>更新。</w:t>
      </w:r>
    </w:p>
    <w:p w14:paraId="5255BB6E" w14:textId="77777777" w:rsidR="004934F3" w:rsidRPr="004934F3" w:rsidRDefault="00000000" w:rsidP="004934F3">
      <w:pPr>
        <w:rPr>
          <w:lang w:eastAsia="zh-CN"/>
        </w:rPr>
      </w:pPr>
      <w:r>
        <w:rPr>
          <w:lang w:eastAsia="zh-CN"/>
        </w:rPr>
        <w:pict w14:anchorId="30441B5E">
          <v:rect id="_x0000_i1035" style="width:0;height:1.5pt" o:hralign="center" o:hrstd="t" o:hr="t" fillcolor="#a0a0a0" stroked="f"/>
        </w:pict>
      </w:r>
    </w:p>
    <w:p w14:paraId="3E0458BB" w14:textId="77777777" w:rsidR="004934F3" w:rsidRPr="004934F3" w:rsidRDefault="004934F3" w:rsidP="004934F3">
      <w:pPr>
        <w:rPr>
          <w:rFonts w:ascii="黑体" w:eastAsia="黑体" w:hAnsi="黑体"/>
          <w:b/>
          <w:bCs/>
          <w:sz w:val="24"/>
          <w:szCs w:val="24"/>
          <w:lang w:eastAsia="zh-CN"/>
        </w:rPr>
      </w:pPr>
      <w:r w:rsidRPr="004934F3">
        <w:rPr>
          <w:rFonts w:ascii="黑体" w:eastAsia="黑体" w:hAnsi="黑体"/>
          <w:b/>
          <w:bCs/>
          <w:sz w:val="24"/>
          <w:szCs w:val="24"/>
          <w:lang w:eastAsia="zh-CN"/>
        </w:rPr>
        <w:t>4.2 棋子与状</w:t>
      </w:r>
      <w:r w:rsidRPr="004934F3">
        <w:rPr>
          <w:rFonts w:ascii="黑体" w:eastAsia="黑体" w:hAnsi="黑体" w:cs="微软雅黑" w:hint="eastAsia"/>
          <w:b/>
          <w:bCs/>
          <w:sz w:val="24"/>
          <w:szCs w:val="24"/>
          <w:lang w:eastAsia="zh-CN"/>
        </w:rPr>
        <w:t>态</w:t>
      </w:r>
      <w:r w:rsidRPr="004934F3">
        <w:rPr>
          <w:rFonts w:ascii="黑体" w:eastAsia="黑体" w:hAnsi="黑体" w:cs="MS Mincho" w:hint="eastAsia"/>
          <w:b/>
          <w:bCs/>
          <w:sz w:val="24"/>
          <w:szCs w:val="24"/>
          <w:lang w:eastAsia="zh-CN"/>
        </w:rPr>
        <w:t>表示</w:t>
      </w:r>
    </w:p>
    <w:p w14:paraId="47CCDBBE" w14:textId="77777777" w:rsidR="004934F3" w:rsidRPr="004934F3" w:rsidRDefault="004934F3" w:rsidP="004934F3">
      <w:pPr>
        <w:rPr>
          <w:rFonts w:ascii="宋体" w:eastAsia="宋体" w:hAnsi="宋体"/>
          <w:sz w:val="24"/>
          <w:szCs w:val="24"/>
          <w:lang w:eastAsia="zh-CN"/>
        </w:rPr>
      </w:pPr>
      <w:r w:rsidRPr="004934F3">
        <w:rPr>
          <w:rFonts w:ascii="宋体" w:eastAsia="宋体" w:hAnsi="宋体"/>
          <w:sz w:val="24"/>
          <w:szCs w:val="24"/>
          <w:lang w:eastAsia="zh-CN"/>
        </w:rPr>
        <w:t>每个棋子包含以下基本属性：</w:t>
      </w:r>
    </w:p>
    <w:p w14:paraId="1916F1C0" w14:textId="77777777" w:rsidR="004934F3" w:rsidRPr="004934F3" w:rsidRDefault="004934F3" w:rsidP="004934F3">
      <w:pPr>
        <w:numPr>
          <w:ilvl w:val="0"/>
          <w:numId w:val="14"/>
        </w:numPr>
        <w:rPr>
          <w:rFonts w:ascii="宋体" w:eastAsia="宋体" w:hAnsi="宋体"/>
          <w:sz w:val="24"/>
          <w:szCs w:val="24"/>
          <w:lang w:eastAsia="zh-CN"/>
        </w:rPr>
      </w:pPr>
      <w:r w:rsidRPr="004934F3">
        <w:rPr>
          <w:rFonts w:ascii="宋体" w:eastAsia="宋体" w:hAnsi="宋体"/>
          <w:sz w:val="24"/>
          <w:szCs w:val="24"/>
          <w:lang w:eastAsia="zh-CN"/>
        </w:rPr>
        <w:t>棋子</w:t>
      </w:r>
      <w:r w:rsidRPr="004934F3">
        <w:rPr>
          <w:rFonts w:ascii="宋体" w:eastAsia="宋体" w:hAnsi="宋体" w:cs="微软雅黑" w:hint="eastAsia"/>
          <w:sz w:val="24"/>
          <w:szCs w:val="24"/>
          <w:lang w:eastAsia="zh-CN"/>
        </w:rPr>
        <w:t>编</w:t>
      </w:r>
      <w:r w:rsidRPr="004934F3">
        <w:rPr>
          <w:rFonts w:ascii="宋体" w:eastAsia="宋体" w:hAnsi="宋体" w:cs="MS Mincho" w:hint="eastAsia"/>
          <w:sz w:val="24"/>
          <w:szCs w:val="24"/>
          <w:lang w:eastAsia="zh-CN"/>
        </w:rPr>
        <w:t>号（</w:t>
      </w:r>
      <w:r w:rsidRPr="004934F3">
        <w:rPr>
          <w:rFonts w:ascii="宋体" w:eastAsia="宋体" w:hAnsi="宋体"/>
          <w:sz w:val="24"/>
          <w:szCs w:val="24"/>
          <w:lang w:eastAsia="zh-CN"/>
        </w:rPr>
        <w:t>1–6）</w:t>
      </w:r>
    </w:p>
    <w:p w14:paraId="2045118B" w14:textId="77777777" w:rsidR="004934F3" w:rsidRPr="004934F3" w:rsidRDefault="004934F3" w:rsidP="004934F3">
      <w:pPr>
        <w:numPr>
          <w:ilvl w:val="0"/>
          <w:numId w:val="14"/>
        </w:numPr>
        <w:rPr>
          <w:rFonts w:ascii="宋体" w:eastAsia="宋体" w:hAnsi="宋体"/>
          <w:sz w:val="24"/>
          <w:szCs w:val="24"/>
          <w:lang w:eastAsia="zh-CN"/>
        </w:rPr>
      </w:pPr>
      <w:r w:rsidRPr="004934F3">
        <w:rPr>
          <w:rFonts w:ascii="宋体" w:eastAsia="宋体" w:hAnsi="宋体"/>
          <w:sz w:val="24"/>
          <w:szCs w:val="24"/>
          <w:lang w:eastAsia="zh-CN"/>
        </w:rPr>
        <w:t>所属</w:t>
      </w:r>
      <w:r w:rsidRPr="004934F3">
        <w:rPr>
          <w:rFonts w:ascii="宋体" w:eastAsia="宋体" w:hAnsi="宋体" w:cs="微软雅黑" w:hint="eastAsia"/>
          <w:sz w:val="24"/>
          <w:szCs w:val="24"/>
          <w:lang w:eastAsia="zh-CN"/>
        </w:rPr>
        <w:t>阵营</w:t>
      </w:r>
      <w:r w:rsidRPr="004934F3">
        <w:rPr>
          <w:rFonts w:ascii="宋体" w:eastAsia="宋体" w:hAnsi="宋体" w:cs="MS Mincho" w:hint="eastAsia"/>
          <w:sz w:val="24"/>
          <w:szCs w:val="24"/>
          <w:lang w:eastAsia="zh-CN"/>
        </w:rPr>
        <w:t>（</w:t>
      </w:r>
      <w:r w:rsidRPr="004934F3">
        <w:rPr>
          <w:rFonts w:ascii="宋体" w:eastAsia="宋体" w:hAnsi="宋体" w:cs="微软雅黑" w:hint="eastAsia"/>
          <w:sz w:val="24"/>
          <w:szCs w:val="24"/>
          <w:lang w:eastAsia="zh-CN"/>
        </w:rPr>
        <w:t>红</w:t>
      </w:r>
      <w:r w:rsidRPr="004934F3">
        <w:rPr>
          <w:rFonts w:ascii="宋体" w:eastAsia="宋体" w:hAnsi="宋体" w:cs="MS Mincho" w:hint="eastAsia"/>
          <w:sz w:val="24"/>
          <w:szCs w:val="24"/>
          <w:lang w:eastAsia="zh-CN"/>
        </w:rPr>
        <w:t>方或</w:t>
      </w:r>
      <w:r w:rsidRPr="004934F3">
        <w:rPr>
          <w:rFonts w:ascii="宋体" w:eastAsia="宋体" w:hAnsi="宋体" w:cs="微软雅黑" w:hint="eastAsia"/>
          <w:sz w:val="24"/>
          <w:szCs w:val="24"/>
          <w:lang w:eastAsia="zh-CN"/>
        </w:rPr>
        <w:t>蓝</w:t>
      </w:r>
      <w:r w:rsidRPr="004934F3">
        <w:rPr>
          <w:rFonts w:ascii="宋体" w:eastAsia="宋体" w:hAnsi="宋体" w:cs="MS Mincho" w:hint="eastAsia"/>
          <w:sz w:val="24"/>
          <w:szCs w:val="24"/>
          <w:lang w:eastAsia="zh-CN"/>
        </w:rPr>
        <w:t>方）</w:t>
      </w:r>
    </w:p>
    <w:p w14:paraId="14BEBD38" w14:textId="77777777" w:rsidR="004934F3" w:rsidRPr="004934F3" w:rsidRDefault="004934F3" w:rsidP="004934F3">
      <w:pPr>
        <w:numPr>
          <w:ilvl w:val="0"/>
          <w:numId w:val="14"/>
        </w:numPr>
        <w:rPr>
          <w:rFonts w:ascii="宋体" w:eastAsia="宋体" w:hAnsi="宋体"/>
          <w:sz w:val="24"/>
          <w:szCs w:val="24"/>
          <w:lang w:eastAsia="zh-CN"/>
        </w:rPr>
      </w:pPr>
      <w:r w:rsidRPr="004934F3">
        <w:rPr>
          <w:rFonts w:ascii="宋体" w:eastAsia="宋体" w:hAnsi="宋体"/>
          <w:sz w:val="24"/>
          <w:szCs w:val="24"/>
          <w:lang w:eastAsia="zh-CN"/>
        </w:rPr>
        <w:t>当前坐</w:t>
      </w:r>
      <w:r w:rsidRPr="004934F3">
        <w:rPr>
          <w:rFonts w:ascii="宋体" w:eastAsia="宋体" w:hAnsi="宋体" w:cs="微软雅黑" w:hint="eastAsia"/>
          <w:sz w:val="24"/>
          <w:szCs w:val="24"/>
          <w:lang w:eastAsia="zh-CN"/>
        </w:rPr>
        <w:t>标</w:t>
      </w:r>
      <w:r w:rsidRPr="004934F3">
        <w:rPr>
          <w:rFonts w:ascii="宋体" w:eastAsia="宋体" w:hAnsi="宋体" w:cs="MS Mincho" w:hint="eastAsia"/>
          <w:sz w:val="24"/>
          <w:szCs w:val="24"/>
          <w:lang w:eastAsia="zh-CN"/>
        </w:rPr>
        <w:t>位置</w:t>
      </w:r>
    </w:p>
    <w:p w14:paraId="746DB7E6" w14:textId="77777777" w:rsidR="004934F3" w:rsidRPr="004934F3" w:rsidRDefault="004934F3" w:rsidP="004934F3">
      <w:pPr>
        <w:numPr>
          <w:ilvl w:val="0"/>
          <w:numId w:val="14"/>
        </w:numPr>
        <w:rPr>
          <w:rFonts w:ascii="宋体" w:eastAsia="宋体" w:hAnsi="宋体"/>
          <w:sz w:val="24"/>
          <w:szCs w:val="24"/>
          <w:lang w:eastAsia="zh-CN"/>
        </w:rPr>
      </w:pPr>
      <w:r w:rsidRPr="004934F3">
        <w:rPr>
          <w:rFonts w:ascii="宋体" w:eastAsia="宋体" w:hAnsi="宋体"/>
          <w:sz w:val="24"/>
          <w:szCs w:val="24"/>
          <w:lang w:eastAsia="zh-CN"/>
        </w:rPr>
        <w:t>是否仍在棋</w:t>
      </w:r>
      <w:r w:rsidRPr="004934F3">
        <w:rPr>
          <w:rFonts w:ascii="宋体" w:eastAsia="宋体" w:hAnsi="宋体" w:cs="微软雅黑" w:hint="eastAsia"/>
          <w:sz w:val="24"/>
          <w:szCs w:val="24"/>
          <w:lang w:eastAsia="zh-CN"/>
        </w:rPr>
        <w:t>盘</w:t>
      </w:r>
      <w:r w:rsidRPr="004934F3">
        <w:rPr>
          <w:rFonts w:ascii="宋体" w:eastAsia="宋体" w:hAnsi="宋体" w:cs="MS Mincho" w:hint="eastAsia"/>
          <w:sz w:val="24"/>
          <w:szCs w:val="24"/>
          <w:lang w:eastAsia="zh-CN"/>
        </w:rPr>
        <w:t>上</w:t>
      </w:r>
    </w:p>
    <w:p w14:paraId="3034F95A" w14:textId="77777777" w:rsidR="004934F3" w:rsidRPr="004934F3" w:rsidRDefault="004934F3" w:rsidP="004934F3">
      <w:pPr>
        <w:rPr>
          <w:rFonts w:ascii="宋体" w:eastAsia="宋体" w:hAnsi="宋体"/>
          <w:sz w:val="24"/>
          <w:szCs w:val="24"/>
          <w:lang w:eastAsia="zh-CN"/>
        </w:rPr>
      </w:pPr>
      <w:r w:rsidRPr="004934F3">
        <w:rPr>
          <w:rFonts w:ascii="宋体" w:eastAsia="宋体" w:hAnsi="宋体"/>
          <w:sz w:val="24"/>
          <w:szCs w:val="24"/>
          <w:lang w:eastAsia="zh-CN"/>
        </w:rPr>
        <w:t>通</w:t>
      </w:r>
      <w:r w:rsidRPr="004934F3">
        <w:rPr>
          <w:rFonts w:ascii="宋体" w:eastAsia="宋体" w:hAnsi="宋体" w:cs="微软雅黑" w:hint="eastAsia"/>
          <w:sz w:val="24"/>
          <w:szCs w:val="24"/>
          <w:lang w:eastAsia="zh-CN"/>
        </w:rPr>
        <w:t>过对</w:t>
      </w:r>
      <w:r w:rsidRPr="004934F3">
        <w:rPr>
          <w:rFonts w:ascii="宋体" w:eastAsia="宋体" w:hAnsi="宋体" w:cs="MS Mincho" w:hint="eastAsia"/>
          <w:sz w:val="24"/>
          <w:szCs w:val="24"/>
          <w:lang w:eastAsia="zh-CN"/>
        </w:rPr>
        <w:t>棋子状</w:t>
      </w:r>
      <w:r w:rsidRPr="004934F3">
        <w:rPr>
          <w:rFonts w:ascii="宋体" w:eastAsia="宋体" w:hAnsi="宋体" w:cs="微软雅黑" w:hint="eastAsia"/>
          <w:sz w:val="24"/>
          <w:szCs w:val="24"/>
          <w:lang w:eastAsia="zh-CN"/>
        </w:rPr>
        <w:t>态</w:t>
      </w:r>
      <w:r w:rsidRPr="004934F3">
        <w:rPr>
          <w:rFonts w:ascii="宋体" w:eastAsia="宋体" w:hAnsi="宋体" w:cs="MS Mincho" w:hint="eastAsia"/>
          <w:sz w:val="24"/>
          <w:szCs w:val="24"/>
          <w:lang w:eastAsia="zh-CN"/>
        </w:rPr>
        <w:t>的</w:t>
      </w:r>
      <w:r w:rsidRPr="004934F3">
        <w:rPr>
          <w:rFonts w:ascii="宋体" w:eastAsia="宋体" w:hAnsi="宋体" w:cs="微软雅黑" w:hint="eastAsia"/>
          <w:sz w:val="24"/>
          <w:szCs w:val="24"/>
          <w:lang w:eastAsia="zh-CN"/>
        </w:rPr>
        <w:t>维护</w:t>
      </w:r>
      <w:r w:rsidRPr="004934F3">
        <w:rPr>
          <w:rFonts w:ascii="宋体" w:eastAsia="宋体" w:hAnsi="宋体" w:cs="MS Mincho" w:hint="eastAsia"/>
          <w:sz w:val="24"/>
          <w:szCs w:val="24"/>
          <w:lang w:eastAsia="zh-CN"/>
        </w:rPr>
        <w:t>，可以方便地</w:t>
      </w:r>
      <w:r w:rsidRPr="004934F3">
        <w:rPr>
          <w:rFonts w:ascii="宋体" w:eastAsia="宋体" w:hAnsi="宋体" w:cs="微软雅黑" w:hint="eastAsia"/>
          <w:sz w:val="24"/>
          <w:szCs w:val="24"/>
          <w:lang w:eastAsia="zh-CN"/>
        </w:rPr>
        <w:t>实现</w:t>
      </w:r>
      <w:r w:rsidRPr="004934F3">
        <w:rPr>
          <w:rFonts w:ascii="宋体" w:eastAsia="宋体" w:hAnsi="宋体" w:cs="MS Mincho" w:hint="eastAsia"/>
          <w:sz w:val="24"/>
          <w:szCs w:val="24"/>
          <w:lang w:eastAsia="zh-CN"/>
        </w:rPr>
        <w:t>走子</w:t>
      </w:r>
      <w:r w:rsidRPr="004934F3">
        <w:rPr>
          <w:rFonts w:ascii="宋体" w:eastAsia="宋体" w:hAnsi="宋体" w:cs="微软雅黑" w:hint="eastAsia"/>
          <w:sz w:val="24"/>
          <w:szCs w:val="24"/>
          <w:lang w:eastAsia="zh-CN"/>
        </w:rPr>
        <w:t>选择</w:t>
      </w:r>
      <w:r w:rsidRPr="004934F3">
        <w:rPr>
          <w:rFonts w:ascii="宋体" w:eastAsia="宋体" w:hAnsi="宋体" w:cs="MS Mincho" w:hint="eastAsia"/>
          <w:sz w:val="24"/>
          <w:szCs w:val="24"/>
          <w:lang w:eastAsia="zh-CN"/>
        </w:rPr>
        <w:t>、吃子判定以及</w:t>
      </w:r>
      <w:r w:rsidRPr="004934F3">
        <w:rPr>
          <w:rFonts w:ascii="宋体" w:eastAsia="宋体" w:hAnsi="宋体" w:cs="微软雅黑" w:hint="eastAsia"/>
          <w:sz w:val="24"/>
          <w:szCs w:val="24"/>
          <w:lang w:eastAsia="zh-CN"/>
        </w:rPr>
        <w:t>胜负</w:t>
      </w:r>
      <w:r w:rsidRPr="004934F3">
        <w:rPr>
          <w:rFonts w:ascii="宋体" w:eastAsia="宋体" w:hAnsi="宋体" w:cs="MS Mincho" w:hint="eastAsia"/>
          <w:sz w:val="24"/>
          <w:szCs w:val="24"/>
          <w:lang w:eastAsia="zh-CN"/>
        </w:rPr>
        <w:t>判断等操作。</w:t>
      </w:r>
    </w:p>
    <w:p w14:paraId="7B4EC2D7" w14:textId="77777777" w:rsidR="004934F3" w:rsidRPr="004934F3" w:rsidRDefault="00000000" w:rsidP="004934F3">
      <w:pPr>
        <w:rPr>
          <w:lang w:eastAsia="zh-CN"/>
        </w:rPr>
      </w:pPr>
      <w:r>
        <w:rPr>
          <w:lang w:eastAsia="zh-CN"/>
        </w:rPr>
        <w:pict w14:anchorId="3FDAB326">
          <v:rect id="_x0000_i1036" style="width:0;height:1.5pt" o:hralign="center" o:hrstd="t" o:hr="t" fillcolor="#a0a0a0" stroked="f"/>
        </w:pict>
      </w:r>
    </w:p>
    <w:p w14:paraId="1795A772" w14:textId="77777777" w:rsidR="004934F3" w:rsidRPr="004934F3" w:rsidRDefault="004934F3" w:rsidP="004934F3">
      <w:pPr>
        <w:rPr>
          <w:rFonts w:ascii="黑体" w:eastAsia="黑体" w:hAnsi="黑体"/>
          <w:b/>
          <w:bCs/>
          <w:sz w:val="30"/>
          <w:szCs w:val="30"/>
          <w:lang w:eastAsia="zh-CN"/>
        </w:rPr>
      </w:pPr>
      <w:r w:rsidRPr="004934F3">
        <w:rPr>
          <w:rFonts w:ascii="黑体" w:eastAsia="黑体" w:hAnsi="黑体"/>
          <w:b/>
          <w:bCs/>
          <w:sz w:val="30"/>
          <w:szCs w:val="30"/>
          <w:lang w:eastAsia="zh-CN"/>
        </w:rPr>
        <w:t>第 5 章 核心算法</w:t>
      </w:r>
      <w:r w:rsidRPr="004934F3">
        <w:rPr>
          <w:rFonts w:ascii="黑体" w:eastAsia="黑体" w:hAnsi="黑体" w:cs="微软雅黑" w:hint="eastAsia"/>
          <w:b/>
          <w:bCs/>
          <w:sz w:val="30"/>
          <w:szCs w:val="30"/>
          <w:lang w:eastAsia="zh-CN"/>
        </w:rPr>
        <w:t>设计</w:t>
      </w:r>
      <w:r w:rsidRPr="004934F3">
        <w:rPr>
          <w:rFonts w:ascii="黑体" w:eastAsia="黑体" w:hAnsi="黑体" w:cs="MS Mincho" w:hint="eastAsia"/>
          <w:b/>
          <w:bCs/>
          <w:sz w:val="30"/>
          <w:szCs w:val="30"/>
          <w:lang w:eastAsia="zh-CN"/>
        </w:rPr>
        <w:t>与</w:t>
      </w:r>
      <w:r w:rsidRPr="004934F3">
        <w:rPr>
          <w:rFonts w:ascii="黑体" w:eastAsia="黑体" w:hAnsi="黑体" w:cs="微软雅黑" w:hint="eastAsia"/>
          <w:b/>
          <w:bCs/>
          <w:sz w:val="30"/>
          <w:szCs w:val="30"/>
          <w:lang w:eastAsia="zh-CN"/>
        </w:rPr>
        <w:t>实现</w:t>
      </w:r>
      <w:r w:rsidRPr="004934F3">
        <w:rPr>
          <w:rFonts w:ascii="黑体" w:eastAsia="黑体" w:hAnsi="黑体" w:cs="MS Mincho" w:hint="eastAsia"/>
          <w:b/>
          <w:bCs/>
          <w:sz w:val="30"/>
          <w:szCs w:val="30"/>
          <w:lang w:eastAsia="zh-CN"/>
        </w:rPr>
        <w:t>分析</w:t>
      </w:r>
    </w:p>
    <w:p w14:paraId="63458545" w14:textId="77777777" w:rsidR="004934F3" w:rsidRPr="004934F3" w:rsidRDefault="004934F3" w:rsidP="004934F3">
      <w:pPr>
        <w:rPr>
          <w:rFonts w:ascii="黑体" w:eastAsia="黑体" w:hAnsi="黑体"/>
          <w:b/>
          <w:bCs/>
          <w:sz w:val="24"/>
          <w:szCs w:val="24"/>
          <w:lang w:eastAsia="zh-CN"/>
        </w:rPr>
      </w:pPr>
      <w:r w:rsidRPr="004934F3">
        <w:rPr>
          <w:rFonts w:ascii="黑体" w:eastAsia="黑体" w:hAnsi="黑体"/>
          <w:b/>
          <w:bCs/>
          <w:sz w:val="24"/>
          <w:szCs w:val="24"/>
          <w:lang w:eastAsia="zh-CN"/>
        </w:rPr>
        <w:t xml:space="preserve">5.1 </w:t>
      </w:r>
      <w:r w:rsidRPr="004934F3">
        <w:rPr>
          <w:rFonts w:ascii="黑体" w:eastAsia="黑体" w:hAnsi="黑体" w:cs="微软雅黑" w:hint="eastAsia"/>
          <w:b/>
          <w:bCs/>
          <w:sz w:val="24"/>
          <w:szCs w:val="24"/>
          <w:lang w:eastAsia="zh-CN"/>
        </w:rPr>
        <w:t>掷</w:t>
      </w:r>
      <w:r w:rsidRPr="004934F3">
        <w:rPr>
          <w:rFonts w:ascii="黑体" w:eastAsia="黑体" w:hAnsi="黑体" w:cs="MS Mincho" w:hint="eastAsia"/>
          <w:b/>
          <w:bCs/>
          <w:sz w:val="24"/>
          <w:szCs w:val="24"/>
          <w:lang w:eastAsia="zh-CN"/>
        </w:rPr>
        <w:t>骰子与可行棋子判定算法</w:t>
      </w:r>
    </w:p>
    <w:p w14:paraId="2ED15888" w14:textId="77777777" w:rsidR="00DE2C27" w:rsidRPr="00DE2C27" w:rsidRDefault="00DE2C27" w:rsidP="00DE2C27">
      <w:pPr>
        <w:rPr>
          <w:rFonts w:ascii="宋体" w:eastAsia="宋体" w:hAnsi="宋体"/>
          <w:sz w:val="24"/>
          <w:szCs w:val="24"/>
          <w:lang w:eastAsia="zh-CN"/>
        </w:rPr>
      </w:pPr>
      <w:r w:rsidRPr="00DE2C27">
        <w:rPr>
          <w:rFonts w:ascii="宋体" w:eastAsia="宋体" w:hAnsi="宋体"/>
          <w:sz w:val="24"/>
          <w:szCs w:val="24"/>
          <w:lang w:eastAsia="zh-CN"/>
        </w:rPr>
        <w:t>在爱恩斯坦棋的对弈过程中，掷骰子操作决定了当前回合中可供选择的棋子编号，因此该步骤是整个博弈流程的起点。本程序通过调用随机数生成函数，模拟掷骰子的过程，生成 1 至 6 之间的随机整数作为骰子点数，以保证对弈过程中随机性的真实性。</w:t>
      </w:r>
    </w:p>
    <w:p w14:paraId="303E2D7A" w14:textId="77777777" w:rsidR="00DE2C27" w:rsidRPr="00DE2C27" w:rsidRDefault="00DE2C27" w:rsidP="00DE2C27">
      <w:pPr>
        <w:rPr>
          <w:rFonts w:ascii="宋体" w:eastAsia="宋体" w:hAnsi="宋体"/>
          <w:sz w:val="24"/>
          <w:szCs w:val="24"/>
          <w:lang w:eastAsia="zh-CN"/>
        </w:rPr>
      </w:pPr>
      <w:r w:rsidRPr="00DE2C27">
        <w:rPr>
          <w:rFonts w:ascii="宋体" w:eastAsia="宋体" w:hAnsi="宋体"/>
          <w:sz w:val="24"/>
          <w:szCs w:val="24"/>
          <w:lang w:eastAsia="zh-CN"/>
        </w:rPr>
        <w:t>当骰子点数对应编号的棋子仍然存在于棋盘上时，程序直接选择该棋子作为当前回合的可操作棋子；若该编号棋子已被吃掉，则根据规则在其余存活棋子中选择编号与骰子点数最接近的棋子进行移动。该设计有效避免了因棋子缺失而导致回合无法继续的问题，保证了游戏流程的连续性和完整性。</w:t>
      </w:r>
    </w:p>
    <w:p w14:paraId="5C637384" w14:textId="77777777" w:rsidR="00DE2C27" w:rsidRPr="00DE2C27" w:rsidRDefault="00DE2C27" w:rsidP="00DE2C27">
      <w:pPr>
        <w:rPr>
          <w:rFonts w:ascii="宋体" w:eastAsia="宋体" w:hAnsi="宋体"/>
          <w:sz w:val="24"/>
          <w:szCs w:val="24"/>
          <w:lang w:eastAsia="zh-CN"/>
        </w:rPr>
      </w:pPr>
      <w:r w:rsidRPr="00DE2C27">
        <w:rPr>
          <w:rFonts w:ascii="宋体" w:eastAsia="宋体" w:hAnsi="宋体"/>
          <w:sz w:val="24"/>
          <w:szCs w:val="24"/>
          <w:lang w:eastAsia="zh-CN"/>
        </w:rPr>
        <w:t>在具体实现过程中，程序通过遍历棋子状态集合，动态判断哪些棋子处于“可移动”状态，从而构建当前回合的合法走子集合，为后续走子决策提供依据。</w:t>
      </w:r>
    </w:p>
    <w:p w14:paraId="3B274E2C" w14:textId="77777777" w:rsidR="004934F3" w:rsidRPr="004934F3" w:rsidRDefault="00000000" w:rsidP="004934F3">
      <w:pPr>
        <w:rPr>
          <w:lang w:eastAsia="zh-CN"/>
        </w:rPr>
      </w:pPr>
      <w:r>
        <w:rPr>
          <w:lang w:eastAsia="zh-CN"/>
        </w:rPr>
        <w:pict w14:anchorId="44179604">
          <v:rect id="_x0000_i1037" style="width:0;height:1.5pt" o:hralign="center" o:hrstd="t" o:hr="t" fillcolor="#a0a0a0" stroked="f"/>
        </w:pict>
      </w:r>
    </w:p>
    <w:p w14:paraId="6DEEB550" w14:textId="77777777" w:rsidR="004934F3" w:rsidRPr="004934F3" w:rsidRDefault="004934F3" w:rsidP="004934F3">
      <w:pPr>
        <w:rPr>
          <w:rFonts w:ascii="黑体" w:eastAsia="黑体" w:hAnsi="黑体"/>
          <w:b/>
          <w:bCs/>
          <w:sz w:val="24"/>
          <w:szCs w:val="24"/>
          <w:lang w:eastAsia="zh-CN"/>
        </w:rPr>
      </w:pPr>
      <w:r w:rsidRPr="004934F3">
        <w:rPr>
          <w:rFonts w:ascii="黑体" w:eastAsia="黑体" w:hAnsi="黑体"/>
          <w:b/>
          <w:bCs/>
          <w:sz w:val="24"/>
          <w:szCs w:val="24"/>
          <w:lang w:eastAsia="zh-CN"/>
        </w:rPr>
        <w:t>5.2 棋子移</w:t>
      </w:r>
      <w:r w:rsidRPr="004934F3">
        <w:rPr>
          <w:rFonts w:ascii="黑体" w:eastAsia="黑体" w:hAnsi="黑体" w:cs="微软雅黑" w:hint="eastAsia"/>
          <w:b/>
          <w:bCs/>
          <w:sz w:val="24"/>
          <w:szCs w:val="24"/>
          <w:lang w:eastAsia="zh-CN"/>
        </w:rPr>
        <w:t>动</w:t>
      </w:r>
      <w:r w:rsidRPr="004934F3">
        <w:rPr>
          <w:rFonts w:ascii="黑体" w:eastAsia="黑体" w:hAnsi="黑体" w:cs="MS Mincho" w:hint="eastAsia"/>
          <w:b/>
          <w:bCs/>
          <w:sz w:val="24"/>
          <w:szCs w:val="24"/>
          <w:lang w:eastAsia="zh-CN"/>
        </w:rPr>
        <w:t>与吃子算法</w:t>
      </w:r>
    </w:p>
    <w:p w14:paraId="6B1D45A6" w14:textId="77777777" w:rsidR="00DE2C27" w:rsidRPr="00DE2C27" w:rsidRDefault="00DE2C27" w:rsidP="00DE2C27">
      <w:pPr>
        <w:rPr>
          <w:rFonts w:ascii="宋体" w:eastAsia="宋体" w:hAnsi="宋体"/>
          <w:sz w:val="24"/>
          <w:szCs w:val="24"/>
          <w:lang w:eastAsia="zh-CN"/>
        </w:rPr>
      </w:pPr>
      <w:r w:rsidRPr="00DE2C27">
        <w:rPr>
          <w:rFonts w:ascii="宋体" w:eastAsia="宋体" w:hAnsi="宋体"/>
          <w:sz w:val="24"/>
          <w:szCs w:val="24"/>
          <w:lang w:eastAsia="zh-CN"/>
        </w:rPr>
        <w:lastRenderedPageBreak/>
        <w:t>在棋子移动阶段，程序首先根据当前棋子所属阵营判断其可移动方向。红方棋子只能向右、向下或右下方向移动，而蓝方棋子只能向左、向上或左上方向移动。该方向约束是爱恩斯坦棋规则的核心之一，因此在程序中被作为合法性判断的首要条件。</w:t>
      </w:r>
    </w:p>
    <w:p w14:paraId="5D05E07F" w14:textId="77777777" w:rsidR="00DE2C27" w:rsidRPr="00DE2C27" w:rsidRDefault="00DE2C27" w:rsidP="00DE2C27">
      <w:pPr>
        <w:rPr>
          <w:rFonts w:ascii="宋体" w:eastAsia="宋体" w:hAnsi="宋体"/>
          <w:sz w:val="24"/>
          <w:szCs w:val="24"/>
          <w:lang w:eastAsia="zh-CN"/>
        </w:rPr>
      </w:pPr>
      <w:r w:rsidRPr="00DE2C27">
        <w:rPr>
          <w:rFonts w:ascii="宋体" w:eastAsia="宋体" w:hAnsi="宋体"/>
          <w:sz w:val="24"/>
          <w:szCs w:val="24"/>
          <w:lang w:eastAsia="zh-CN"/>
        </w:rPr>
        <w:t>在确定移动方向后，程序会进一步检测目标位置是否超出棋盘边界，以防止非法访问数组或产生错误状态。只有在方向合法且目标位置未越界的情况下，程序才允许执行移动操作。</w:t>
      </w:r>
    </w:p>
    <w:p w14:paraId="45825741" w14:textId="77777777" w:rsidR="00DE2C27" w:rsidRPr="00DE2C27" w:rsidRDefault="00DE2C27" w:rsidP="00DE2C27">
      <w:pPr>
        <w:rPr>
          <w:rFonts w:ascii="宋体" w:eastAsia="宋体" w:hAnsi="宋体"/>
          <w:sz w:val="24"/>
          <w:szCs w:val="24"/>
          <w:lang w:eastAsia="zh-CN"/>
        </w:rPr>
      </w:pPr>
      <w:r w:rsidRPr="00DE2C27">
        <w:rPr>
          <w:rFonts w:ascii="宋体" w:eastAsia="宋体" w:hAnsi="宋体"/>
          <w:sz w:val="24"/>
          <w:szCs w:val="24"/>
          <w:lang w:eastAsia="zh-CN"/>
        </w:rPr>
        <w:t>当棋子移动至目标位置时，若该位置存在其他棋子，则触发吃子逻辑。程序会将被吃棋子的状态标记为“已移出棋盘”，并同步更新棋盘数组中的对应位置。通过这种方式，程序能够始终保持棋盘状态与棋子信息的一致性。</w:t>
      </w:r>
    </w:p>
    <w:p w14:paraId="3F530DA0" w14:textId="09FB5033" w:rsidR="004934F3" w:rsidRDefault="004934F3" w:rsidP="004934F3">
      <w:pPr>
        <w:rPr>
          <w:rFonts w:ascii="宋体" w:eastAsia="宋体" w:hAnsi="宋体" w:cs="MS Mincho"/>
          <w:color w:val="EE0000"/>
          <w:lang w:eastAsia="zh-CN"/>
        </w:rPr>
      </w:pPr>
      <w:r w:rsidRPr="004934F3">
        <w:rPr>
          <w:rFonts w:ascii="Segoe UI Emoji" w:eastAsia="宋体" w:hAnsi="Segoe UI Emoji" w:cs="Segoe UI Emoji"/>
          <w:color w:val="EE0000"/>
          <w:lang w:eastAsia="zh-CN"/>
        </w:rPr>
        <w:t>📌</w:t>
      </w:r>
      <w:r w:rsidRPr="004934F3">
        <w:rPr>
          <w:rFonts w:ascii="宋体" w:eastAsia="宋体" w:hAnsi="宋体"/>
          <w:color w:val="EE0000"/>
          <w:lang w:eastAsia="zh-CN"/>
        </w:rPr>
        <w:t>【</w:t>
      </w:r>
      <w:r w:rsidRPr="004934F3">
        <w:rPr>
          <w:rFonts w:ascii="宋体" w:eastAsia="宋体" w:hAnsi="宋体" w:cs="MS Mincho" w:hint="eastAsia"/>
          <w:color w:val="EE0000"/>
          <w:lang w:eastAsia="zh-CN"/>
        </w:rPr>
        <w:t>截</w:t>
      </w:r>
      <w:r w:rsidRPr="004934F3">
        <w:rPr>
          <w:rFonts w:ascii="宋体" w:eastAsia="宋体" w:hAnsi="宋体" w:cs="微软雅黑" w:hint="eastAsia"/>
          <w:color w:val="EE0000"/>
          <w:lang w:eastAsia="zh-CN"/>
        </w:rPr>
        <w:t>图</w:t>
      </w:r>
      <w:r w:rsidRPr="004934F3">
        <w:rPr>
          <w:rFonts w:ascii="宋体" w:eastAsia="宋体" w:hAnsi="宋体"/>
          <w:color w:val="EE0000"/>
          <w:lang w:eastAsia="zh-CN"/>
        </w:rPr>
        <w:t xml:space="preserve"> 2：一次合法移</w:t>
      </w:r>
      <w:r w:rsidRPr="004934F3">
        <w:rPr>
          <w:rFonts w:ascii="宋体" w:eastAsia="宋体" w:hAnsi="宋体" w:cs="微软雅黑" w:hint="eastAsia"/>
          <w:color w:val="EE0000"/>
          <w:lang w:eastAsia="zh-CN"/>
        </w:rPr>
        <w:t>动</w:t>
      </w:r>
      <w:r w:rsidRPr="004934F3">
        <w:rPr>
          <w:rFonts w:ascii="宋体" w:eastAsia="宋体" w:hAnsi="宋体" w:cs="MS Mincho" w:hint="eastAsia"/>
          <w:color w:val="EE0000"/>
          <w:lang w:eastAsia="zh-CN"/>
        </w:rPr>
        <w:t>或吃子</w:t>
      </w:r>
      <w:r w:rsidRPr="004934F3">
        <w:rPr>
          <w:rFonts w:ascii="宋体" w:eastAsia="宋体" w:hAnsi="宋体" w:cs="微软雅黑" w:hint="eastAsia"/>
          <w:color w:val="EE0000"/>
          <w:lang w:eastAsia="zh-CN"/>
        </w:rPr>
        <w:t>过</w:t>
      </w:r>
      <w:r w:rsidRPr="004934F3">
        <w:rPr>
          <w:rFonts w:ascii="宋体" w:eastAsia="宋体" w:hAnsi="宋体" w:cs="MS Mincho" w:hint="eastAsia"/>
          <w:color w:val="EE0000"/>
          <w:lang w:eastAsia="zh-CN"/>
        </w:rPr>
        <w:t>程】</w:t>
      </w:r>
    </w:p>
    <w:p w14:paraId="16DC37AE" w14:textId="49F550AE" w:rsidR="00786C82" w:rsidRPr="004934F3" w:rsidRDefault="00786C82" w:rsidP="004934F3">
      <w:pPr>
        <w:rPr>
          <w:rFonts w:ascii="宋体" w:eastAsia="宋体" w:hAnsi="宋体"/>
          <w:color w:val="EE0000"/>
          <w:lang w:eastAsia="zh-CN"/>
        </w:rPr>
      </w:pPr>
      <w:r>
        <w:rPr>
          <w:rFonts w:ascii="宋体" w:eastAsia="宋体" w:hAnsi="宋体" w:hint="eastAsia"/>
          <w:noProof/>
          <w:color w:val="EE0000"/>
          <w:lang w:eastAsia="zh-CN"/>
        </w:rPr>
        <w:drawing>
          <wp:inline distT="0" distB="0" distL="0" distR="0" wp14:anchorId="6324F1CF" wp14:editId="6A985670">
            <wp:extent cx="5486400" cy="3664585"/>
            <wp:effectExtent l="0" t="0" r="0" b="0"/>
            <wp:docPr id="75557348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573489" name="图片 755573489"/>
                    <pic:cNvPicPr/>
                  </pic:nvPicPr>
                  <pic:blipFill>
                    <a:blip r:embed="rId10"/>
                    <a:stretch>
                      <a:fillRect/>
                    </a:stretch>
                  </pic:blipFill>
                  <pic:spPr>
                    <a:xfrm>
                      <a:off x="0" y="0"/>
                      <a:ext cx="5486400" cy="3664585"/>
                    </a:xfrm>
                    <a:prstGeom prst="rect">
                      <a:avLst/>
                    </a:prstGeom>
                  </pic:spPr>
                </pic:pic>
              </a:graphicData>
            </a:graphic>
          </wp:inline>
        </w:drawing>
      </w:r>
    </w:p>
    <w:p w14:paraId="703E7895" w14:textId="77777777" w:rsidR="004934F3" w:rsidRPr="004934F3" w:rsidRDefault="00000000" w:rsidP="004934F3">
      <w:pPr>
        <w:rPr>
          <w:lang w:eastAsia="zh-CN"/>
        </w:rPr>
      </w:pPr>
      <w:r>
        <w:rPr>
          <w:lang w:eastAsia="zh-CN"/>
        </w:rPr>
        <w:pict w14:anchorId="57E2EFCB">
          <v:rect id="_x0000_i1038" style="width:0;height:1.5pt" o:hralign="center" o:hrstd="t" o:hr="t" fillcolor="#a0a0a0" stroked="f"/>
        </w:pict>
      </w:r>
    </w:p>
    <w:p w14:paraId="27A4D495" w14:textId="77777777" w:rsidR="004934F3" w:rsidRPr="004934F3" w:rsidRDefault="004934F3" w:rsidP="004934F3">
      <w:pPr>
        <w:rPr>
          <w:rFonts w:ascii="黑体" w:eastAsia="黑体" w:hAnsi="黑体"/>
          <w:b/>
          <w:bCs/>
          <w:sz w:val="24"/>
          <w:szCs w:val="24"/>
          <w:lang w:eastAsia="zh-CN"/>
        </w:rPr>
      </w:pPr>
      <w:r w:rsidRPr="004934F3">
        <w:rPr>
          <w:rFonts w:ascii="黑体" w:eastAsia="黑体" w:hAnsi="黑体"/>
          <w:b/>
          <w:bCs/>
          <w:sz w:val="24"/>
          <w:szCs w:val="24"/>
          <w:lang w:eastAsia="zh-CN"/>
        </w:rPr>
        <w:t xml:space="preserve">5.3 </w:t>
      </w:r>
      <w:r w:rsidRPr="004934F3">
        <w:rPr>
          <w:rFonts w:ascii="黑体" w:eastAsia="黑体" w:hAnsi="黑体" w:cs="微软雅黑" w:hint="eastAsia"/>
          <w:b/>
          <w:bCs/>
          <w:sz w:val="24"/>
          <w:szCs w:val="24"/>
          <w:lang w:eastAsia="zh-CN"/>
        </w:rPr>
        <w:t>胜负</w:t>
      </w:r>
      <w:r w:rsidRPr="004934F3">
        <w:rPr>
          <w:rFonts w:ascii="黑体" w:eastAsia="黑体" w:hAnsi="黑体" w:cs="MS Mincho" w:hint="eastAsia"/>
          <w:b/>
          <w:bCs/>
          <w:sz w:val="24"/>
          <w:szCs w:val="24"/>
          <w:lang w:eastAsia="zh-CN"/>
        </w:rPr>
        <w:t>判定算法</w:t>
      </w:r>
    </w:p>
    <w:p w14:paraId="0308690A" w14:textId="77777777" w:rsidR="00DE2C27" w:rsidRPr="00DE2C27" w:rsidRDefault="00DE2C27" w:rsidP="00DE2C27">
      <w:pPr>
        <w:rPr>
          <w:rFonts w:ascii="宋体" w:eastAsia="宋体" w:hAnsi="宋体" w:cs="微软雅黑"/>
          <w:sz w:val="24"/>
          <w:szCs w:val="24"/>
          <w:lang w:eastAsia="zh-CN"/>
        </w:rPr>
      </w:pPr>
      <w:r w:rsidRPr="00DE2C27">
        <w:rPr>
          <w:rFonts w:ascii="宋体" w:eastAsia="宋体" w:hAnsi="宋体" w:cs="微软雅黑"/>
          <w:sz w:val="24"/>
          <w:szCs w:val="24"/>
          <w:lang w:eastAsia="zh-CN"/>
        </w:rPr>
        <w:t>胜负判定算法是保证对局能够正确结束的重要环节。在本程序中，胜负判断在每一次走子操作完成后立即进行，以确保能够第一时间检测到对局结束条件。</w:t>
      </w:r>
    </w:p>
    <w:p w14:paraId="74B250EA" w14:textId="77777777" w:rsidR="00DE2C27" w:rsidRPr="00DE2C27" w:rsidRDefault="00DE2C27" w:rsidP="00DE2C27">
      <w:pPr>
        <w:rPr>
          <w:rFonts w:ascii="宋体" w:eastAsia="宋体" w:hAnsi="宋体" w:cs="微软雅黑"/>
          <w:sz w:val="24"/>
          <w:szCs w:val="24"/>
          <w:lang w:eastAsia="zh-CN"/>
        </w:rPr>
      </w:pPr>
      <w:r w:rsidRPr="00DE2C27">
        <w:rPr>
          <w:rFonts w:ascii="宋体" w:eastAsia="宋体" w:hAnsi="宋体" w:cs="微软雅黑"/>
          <w:sz w:val="24"/>
          <w:szCs w:val="24"/>
          <w:lang w:eastAsia="zh-CN"/>
        </w:rPr>
        <w:lastRenderedPageBreak/>
        <w:t>程序主要从两个方面进行胜负判断：其一是判断是否有棋子成功到达对方出发区的角点位置；其二是检测某一方的棋子是否已全部被吃掉。只要满足任意一种条件，程序便判定当前对局结束，并输出对应的胜负结果。</w:t>
      </w:r>
    </w:p>
    <w:p w14:paraId="77D70842" w14:textId="77777777" w:rsidR="00DE2C27" w:rsidRPr="00DE2C27" w:rsidRDefault="00DE2C27" w:rsidP="00DE2C27">
      <w:pPr>
        <w:rPr>
          <w:rFonts w:ascii="宋体" w:eastAsia="宋体" w:hAnsi="宋体" w:cs="微软雅黑"/>
          <w:sz w:val="24"/>
          <w:szCs w:val="24"/>
          <w:lang w:eastAsia="zh-CN"/>
        </w:rPr>
      </w:pPr>
      <w:r w:rsidRPr="00DE2C27">
        <w:rPr>
          <w:rFonts w:ascii="宋体" w:eastAsia="宋体" w:hAnsi="宋体" w:cs="微软雅黑"/>
          <w:sz w:val="24"/>
          <w:szCs w:val="24"/>
          <w:lang w:eastAsia="zh-CN"/>
        </w:rPr>
        <w:t>通过将胜负判断嵌入到每一步走子之后，程序能够有效避免遗漏胜负情况，从而保证博弈结果的正确性。</w:t>
      </w:r>
    </w:p>
    <w:p w14:paraId="288CD4E1" w14:textId="77777777" w:rsidR="004934F3" w:rsidRPr="004934F3" w:rsidRDefault="00000000" w:rsidP="004934F3">
      <w:pPr>
        <w:rPr>
          <w:lang w:eastAsia="zh-CN"/>
        </w:rPr>
      </w:pPr>
      <w:r>
        <w:rPr>
          <w:lang w:eastAsia="zh-CN"/>
        </w:rPr>
        <w:pict w14:anchorId="38161E81">
          <v:rect id="_x0000_i1039" style="width:0;height:1.5pt" o:hralign="center" o:hrstd="t" o:hr="t" fillcolor="#a0a0a0" stroked="f"/>
        </w:pict>
      </w:r>
    </w:p>
    <w:p w14:paraId="3DCF78CE" w14:textId="77777777" w:rsidR="004934F3" w:rsidRPr="004934F3" w:rsidRDefault="004934F3" w:rsidP="004934F3">
      <w:pPr>
        <w:rPr>
          <w:rFonts w:ascii="黑体" w:eastAsia="黑体" w:hAnsi="黑体"/>
          <w:b/>
          <w:bCs/>
          <w:sz w:val="24"/>
          <w:szCs w:val="24"/>
          <w:lang w:eastAsia="zh-CN"/>
        </w:rPr>
      </w:pPr>
      <w:r w:rsidRPr="004934F3">
        <w:rPr>
          <w:rFonts w:ascii="黑体" w:eastAsia="黑体" w:hAnsi="黑体"/>
          <w:b/>
          <w:bCs/>
          <w:sz w:val="24"/>
          <w:szCs w:val="24"/>
          <w:lang w:eastAsia="zh-CN"/>
        </w:rPr>
        <w:t>5.4 博弈策略</w:t>
      </w:r>
      <w:r w:rsidRPr="004934F3">
        <w:rPr>
          <w:rFonts w:ascii="黑体" w:eastAsia="黑体" w:hAnsi="黑体" w:cs="微软雅黑" w:hint="eastAsia"/>
          <w:b/>
          <w:bCs/>
          <w:sz w:val="24"/>
          <w:szCs w:val="24"/>
          <w:lang w:eastAsia="zh-CN"/>
        </w:rPr>
        <w:t>说</w:t>
      </w:r>
      <w:r w:rsidRPr="004934F3">
        <w:rPr>
          <w:rFonts w:ascii="黑体" w:eastAsia="黑体" w:hAnsi="黑体" w:cs="MS Mincho" w:hint="eastAsia"/>
          <w:b/>
          <w:bCs/>
          <w:sz w:val="24"/>
          <w:szCs w:val="24"/>
          <w:lang w:eastAsia="zh-CN"/>
        </w:rPr>
        <w:t>明</w:t>
      </w:r>
    </w:p>
    <w:p w14:paraId="0DB19C27" w14:textId="77777777" w:rsidR="00DE2C27" w:rsidRPr="00DE2C27" w:rsidRDefault="00DE2C27" w:rsidP="00DE2C27">
      <w:pPr>
        <w:rPr>
          <w:rFonts w:ascii="宋体" w:eastAsia="宋体" w:hAnsi="宋体"/>
          <w:sz w:val="24"/>
          <w:szCs w:val="24"/>
          <w:lang w:eastAsia="zh-CN"/>
        </w:rPr>
      </w:pPr>
      <w:r w:rsidRPr="00DE2C27">
        <w:rPr>
          <w:rFonts w:ascii="宋体" w:eastAsia="宋体" w:hAnsi="宋体"/>
          <w:sz w:val="24"/>
          <w:szCs w:val="24"/>
          <w:lang w:eastAsia="zh-CN"/>
        </w:rPr>
        <w:t>在本次课程设计中，博弈策略主要以规则正确性和程序稳定性为设计目标，因此采用了相对基础的策略实现方式。程序在每一回合中优先选择合法走子，在存在吃子机会的情况下，优先执行吃子操作，以尽量减少对方棋子的数量。</w:t>
      </w:r>
    </w:p>
    <w:p w14:paraId="71C04E92" w14:textId="77777777" w:rsidR="00DE2C27" w:rsidRDefault="00DE2C27" w:rsidP="00DE2C27">
      <w:pPr>
        <w:rPr>
          <w:rFonts w:ascii="宋体" w:eastAsia="宋体" w:hAnsi="宋体"/>
          <w:sz w:val="24"/>
          <w:szCs w:val="24"/>
          <w:lang w:eastAsia="zh-CN"/>
        </w:rPr>
      </w:pPr>
      <w:r w:rsidRPr="00DE2C27">
        <w:rPr>
          <w:rFonts w:ascii="宋体" w:eastAsia="宋体" w:hAnsi="宋体"/>
          <w:sz w:val="24"/>
          <w:szCs w:val="24"/>
          <w:lang w:eastAsia="zh-CN"/>
        </w:rPr>
        <w:t>该策略实现简单，逻辑清晰，能够保证程序在有限时间内完成对弈过程，适合作为课程设计阶段的实现方案。同时，该策略也为后续引入更复杂的博弈评估函数预留了扩展空间，例如可以在未来根据棋子位置、棋子数量等因素对走子方案进行综合评估，从而提升程序的智能性。</w:t>
      </w:r>
    </w:p>
    <w:p w14:paraId="0346920E" w14:textId="3EC2E52F" w:rsidR="00034199" w:rsidRPr="00DE2C27" w:rsidRDefault="00034199" w:rsidP="00DE2C27">
      <w:pPr>
        <w:rPr>
          <w:rFonts w:ascii="宋体" w:eastAsia="宋体" w:hAnsi="宋体"/>
          <w:sz w:val="24"/>
          <w:szCs w:val="24"/>
          <w:lang w:eastAsia="zh-CN"/>
        </w:rPr>
      </w:pPr>
      <w:r w:rsidRPr="00034199">
        <w:rPr>
          <w:rFonts w:ascii="宋体" w:eastAsia="宋体" w:hAnsi="宋体"/>
          <w:sz w:val="24"/>
          <w:szCs w:val="24"/>
          <w:lang w:eastAsia="zh-CN"/>
        </w:rPr>
        <w:t>与复杂搜索策略相比，当前启发式策略在实现复杂度和运行效率之间取得了较好的平衡。考虑到课程设计的时间限制和系统规模，本设计优先保证规则正确性和程序稳定性，而未进一步引入高复杂度搜索算法。</w:t>
      </w:r>
    </w:p>
    <w:p w14:paraId="330C6C10" w14:textId="2C985993" w:rsidR="004934F3" w:rsidRPr="004934F3" w:rsidRDefault="004934F3" w:rsidP="004934F3">
      <w:pPr>
        <w:rPr>
          <w:lang w:eastAsia="zh-CN"/>
        </w:rPr>
      </w:pPr>
    </w:p>
    <w:p w14:paraId="7E9A79A0" w14:textId="77777777" w:rsidR="004934F3" w:rsidRDefault="00000000" w:rsidP="004934F3">
      <w:pPr>
        <w:rPr>
          <w:rFonts w:eastAsia="宋体"/>
          <w:lang w:eastAsia="zh-CN"/>
        </w:rPr>
      </w:pPr>
      <w:r>
        <w:rPr>
          <w:lang w:eastAsia="zh-CN"/>
        </w:rPr>
        <w:pict w14:anchorId="439D19F3">
          <v:rect id="_x0000_i1040" style="width:0;height:1.5pt" o:hralign="center" o:bullet="t" o:hrstd="t" o:hr="t" fillcolor="#a0a0a0" stroked="f"/>
        </w:pict>
      </w:r>
    </w:p>
    <w:p w14:paraId="16FAC483" w14:textId="77777777" w:rsidR="009C6E7A" w:rsidRDefault="009C6E7A" w:rsidP="004934F3">
      <w:pPr>
        <w:rPr>
          <w:rFonts w:ascii="黑体" w:eastAsia="黑体" w:hAnsi="黑体"/>
          <w:sz w:val="24"/>
          <w:szCs w:val="24"/>
          <w:lang w:eastAsia="zh-CN"/>
        </w:rPr>
      </w:pPr>
    </w:p>
    <w:p w14:paraId="46E4F670" w14:textId="0DC34355" w:rsidR="009C6E7A" w:rsidRDefault="009C6E7A" w:rsidP="004934F3">
      <w:pPr>
        <w:rPr>
          <w:rFonts w:ascii="黑体" w:eastAsia="黑体" w:hAnsi="黑体"/>
          <w:sz w:val="24"/>
          <w:szCs w:val="24"/>
          <w:lang w:eastAsia="zh-CN"/>
        </w:rPr>
      </w:pPr>
      <w:r w:rsidRPr="009C6E7A">
        <w:rPr>
          <w:rFonts w:ascii="黑体" w:eastAsia="黑体" w:hAnsi="黑体" w:hint="eastAsia"/>
          <w:sz w:val="24"/>
          <w:szCs w:val="24"/>
          <w:lang w:eastAsia="zh-CN"/>
        </w:rPr>
        <w:t xml:space="preserve">5.5 </w:t>
      </w:r>
      <w:r w:rsidRPr="009C6E7A">
        <w:rPr>
          <w:rFonts w:ascii="黑体" w:eastAsia="黑体" w:hAnsi="黑体"/>
          <w:sz w:val="24"/>
          <w:szCs w:val="24"/>
          <w:lang w:eastAsia="zh-CN"/>
        </w:rPr>
        <w:t>智能体（Agents）设计与博弈策略实现</w:t>
      </w:r>
    </w:p>
    <w:p w14:paraId="3E2640F6" w14:textId="77777777" w:rsidR="009C6E7A" w:rsidRPr="009C6E7A" w:rsidRDefault="009C6E7A" w:rsidP="009C6E7A">
      <w:pPr>
        <w:rPr>
          <w:rFonts w:ascii="宋体" w:eastAsia="宋体" w:hAnsi="宋体"/>
          <w:sz w:val="24"/>
          <w:szCs w:val="24"/>
          <w:lang w:eastAsia="zh-CN"/>
        </w:rPr>
      </w:pPr>
      <w:r w:rsidRPr="009C6E7A">
        <w:rPr>
          <w:rFonts w:ascii="宋体" w:eastAsia="宋体" w:hAnsi="宋体"/>
          <w:sz w:val="24"/>
          <w:szCs w:val="24"/>
          <w:lang w:eastAsia="zh-CN"/>
        </w:rPr>
        <w:t>为提高程序的博弈能力并满足不同使用场景的需求，本程序在对弈过程中引入了多种智能体（Agent）类型。不同智能体在决策方式和策略复杂度上存在差异，既可用于对比测试，也便于后续算法扩展。</w:t>
      </w:r>
    </w:p>
    <w:p w14:paraId="5C96EDFD" w14:textId="77777777" w:rsidR="009C6E7A" w:rsidRPr="009C6E7A" w:rsidRDefault="009C6E7A" w:rsidP="009C6E7A">
      <w:pPr>
        <w:rPr>
          <w:rFonts w:ascii="宋体" w:eastAsia="宋体" w:hAnsi="宋体"/>
          <w:b/>
          <w:bCs/>
          <w:sz w:val="24"/>
          <w:szCs w:val="24"/>
          <w:lang w:eastAsia="zh-CN"/>
        </w:rPr>
      </w:pPr>
      <w:r w:rsidRPr="009C6E7A">
        <w:rPr>
          <w:rFonts w:ascii="宋体" w:eastAsia="宋体" w:hAnsi="宋体"/>
          <w:b/>
          <w:bCs/>
          <w:sz w:val="24"/>
          <w:szCs w:val="24"/>
          <w:lang w:eastAsia="zh-CN"/>
        </w:rPr>
        <w:t>（1）Human Agent（人工操作）</w:t>
      </w:r>
    </w:p>
    <w:p w14:paraId="2534EDD6" w14:textId="77777777" w:rsidR="009C6E7A" w:rsidRPr="009C6E7A" w:rsidRDefault="009C6E7A" w:rsidP="009C6E7A">
      <w:pPr>
        <w:rPr>
          <w:rFonts w:ascii="宋体" w:eastAsia="宋体" w:hAnsi="宋体"/>
          <w:sz w:val="24"/>
          <w:szCs w:val="24"/>
          <w:lang w:eastAsia="zh-CN"/>
        </w:rPr>
      </w:pPr>
      <w:r w:rsidRPr="009C6E7A">
        <w:rPr>
          <w:rFonts w:ascii="宋体" w:eastAsia="宋体" w:hAnsi="宋体"/>
          <w:sz w:val="24"/>
          <w:szCs w:val="24"/>
          <w:lang w:eastAsia="zh-CN"/>
        </w:rPr>
        <w:t>Human Agent 主要用于图形界面下的人机交互模式。在该模式中，棋子的选择和移动均由用户通过界面操作或文本输入完成，程序仅负责规则合法性校验和棋盘状态更新。该智能体的引入主要用于调试规则正确性以及支持人机对战和对局分析。</w:t>
      </w:r>
    </w:p>
    <w:p w14:paraId="7A94E5EF" w14:textId="77777777" w:rsidR="009C6E7A" w:rsidRPr="009C6E7A" w:rsidRDefault="009C6E7A" w:rsidP="009C6E7A">
      <w:pPr>
        <w:rPr>
          <w:rFonts w:ascii="宋体" w:eastAsia="宋体" w:hAnsi="宋体"/>
          <w:b/>
          <w:bCs/>
          <w:sz w:val="24"/>
          <w:szCs w:val="24"/>
          <w:lang w:eastAsia="zh-CN"/>
        </w:rPr>
      </w:pPr>
      <w:r w:rsidRPr="009C6E7A">
        <w:rPr>
          <w:rFonts w:ascii="宋体" w:eastAsia="宋体" w:hAnsi="宋体"/>
          <w:b/>
          <w:bCs/>
          <w:sz w:val="24"/>
          <w:szCs w:val="24"/>
          <w:lang w:eastAsia="zh-CN"/>
        </w:rPr>
        <w:t>（2）Random Agent（随机策略）</w:t>
      </w:r>
    </w:p>
    <w:p w14:paraId="3D45EEB2" w14:textId="77777777" w:rsidR="009C6E7A" w:rsidRPr="009C6E7A" w:rsidRDefault="009C6E7A" w:rsidP="009C6E7A">
      <w:pPr>
        <w:rPr>
          <w:rFonts w:ascii="宋体" w:eastAsia="宋体" w:hAnsi="宋体"/>
          <w:sz w:val="24"/>
          <w:szCs w:val="24"/>
          <w:lang w:eastAsia="zh-CN"/>
        </w:rPr>
      </w:pPr>
      <w:r w:rsidRPr="009C6E7A">
        <w:rPr>
          <w:rFonts w:ascii="宋体" w:eastAsia="宋体" w:hAnsi="宋体"/>
          <w:sz w:val="24"/>
          <w:szCs w:val="24"/>
          <w:lang w:eastAsia="zh-CN"/>
        </w:rPr>
        <w:lastRenderedPageBreak/>
        <w:t>Random Agent 在每一回合中从当前合法走子集合中随机选择一个走子方案。该策略不依赖任何局势评估，主要作为基准策略（Baseline），用于验证程序流程的正确性以及对比其他策略的效果。</w:t>
      </w:r>
    </w:p>
    <w:p w14:paraId="3EE2F9A8" w14:textId="77777777" w:rsidR="009C6E7A" w:rsidRPr="009C6E7A" w:rsidRDefault="009C6E7A" w:rsidP="009C6E7A">
      <w:pPr>
        <w:rPr>
          <w:rFonts w:ascii="宋体" w:eastAsia="宋体" w:hAnsi="宋体"/>
          <w:b/>
          <w:bCs/>
          <w:sz w:val="24"/>
          <w:szCs w:val="24"/>
          <w:lang w:eastAsia="zh-CN"/>
        </w:rPr>
      </w:pPr>
      <w:r w:rsidRPr="009C6E7A">
        <w:rPr>
          <w:rFonts w:ascii="宋体" w:eastAsia="宋体" w:hAnsi="宋体"/>
          <w:b/>
          <w:bCs/>
          <w:sz w:val="24"/>
          <w:szCs w:val="24"/>
          <w:lang w:eastAsia="zh-CN"/>
        </w:rPr>
        <w:t>（3）Heuristic Agent（启发式策略）</w:t>
      </w:r>
    </w:p>
    <w:p w14:paraId="24907774" w14:textId="77777777" w:rsidR="009C6E7A" w:rsidRPr="009C6E7A" w:rsidRDefault="009C6E7A" w:rsidP="009C6E7A">
      <w:pPr>
        <w:rPr>
          <w:rFonts w:ascii="宋体" w:eastAsia="宋体" w:hAnsi="宋体"/>
          <w:sz w:val="24"/>
          <w:szCs w:val="24"/>
          <w:lang w:eastAsia="zh-CN"/>
        </w:rPr>
      </w:pPr>
      <w:r w:rsidRPr="009C6E7A">
        <w:rPr>
          <w:rFonts w:ascii="宋体" w:eastAsia="宋体" w:hAnsi="宋体"/>
          <w:sz w:val="24"/>
          <w:szCs w:val="24"/>
          <w:lang w:eastAsia="zh-CN"/>
        </w:rPr>
        <w:t>Heuristic Agent 基于简单的启发式规则对可行走子进行评估并选择得分较高的方案。启发式评估主要考虑棋子的推进方向、吃子机会以及棋子距离终点的位置关系等因素。该策略在保证计算开销较小的前提下，能够取得相对合理的对弈效果，适合作为课程设计阶段的主要实现策略。</w:t>
      </w:r>
    </w:p>
    <w:p w14:paraId="55435350" w14:textId="77777777" w:rsidR="009C6E7A" w:rsidRPr="009C6E7A" w:rsidRDefault="009C6E7A" w:rsidP="009C6E7A">
      <w:pPr>
        <w:rPr>
          <w:rFonts w:ascii="宋体" w:eastAsia="宋体" w:hAnsi="宋体"/>
          <w:b/>
          <w:bCs/>
          <w:sz w:val="24"/>
          <w:szCs w:val="24"/>
          <w:lang w:eastAsia="zh-CN"/>
        </w:rPr>
      </w:pPr>
      <w:r w:rsidRPr="009C6E7A">
        <w:rPr>
          <w:rFonts w:ascii="宋体" w:eastAsia="宋体" w:hAnsi="宋体"/>
          <w:b/>
          <w:bCs/>
          <w:sz w:val="24"/>
          <w:szCs w:val="24"/>
          <w:lang w:eastAsia="zh-CN"/>
        </w:rPr>
        <w:t>（4）Expectiminimax Agent（期望极小极大策略）</w:t>
      </w:r>
    </w:p>
    <w:p w14:paraId="12E00A6B" w14:textId="77777777" w:rsidR="009C6E7A" w:rsidRPr="009C6E7A" w:rsidRDefault="009C6E7A" w:rsidP="009C6E7A">
      <w:pPr>
        <w:rPr>
          <w:rFonts w:ascii="宋体" w:eastAsia="宋体" w:hAnsi="宋体"/>
          <w:sz w:val="24"/>
          <w:szCs w:val="24"/>
          <w:lang w:eastAsia="zh-CN"/>
        </w:rPr>
      </w:pPr>
      <w:r w:rsidRPr="009C6E7A">
        <w:rPr>
          <w:rFonts w:ascii="宋体" w:eastAsia="宋体" w:hAnsi="宋体"/>
          <w:sz w:val="24"/>
          <w:szCs w:val="24"/>
          <w:lang w:eastAsia="zh-CN"/>
        </w:rPr>
        <w:t>由于爱恩斯坦棋在每一回合中引入了骰子随机性，传统的极大极小搜索难以直接适用。因此，本程序引入了期望极小极大（Expectiminimax）策略，将骰子结果视为“机会节点”，通过对不同骰子结果的期望值进行综合评估，从而选择整体期望收益更优的走子方案。</w:t>
      </w:r>
    </w:p>
    <w:p w14:paraId="37FC62FE" w14:textId="77777777" w:rsidR="009C6E7A" w:rsidRPr="009C6E7A" w:rsidRDefault="009C6E7A" w:rsidP="009C6E7A">
      <w:pPr>
        <w:rPr>
          <w:rFonts w:ascii="宋体" w:eastAsia="宋体" w:hAnsi="宋体"/>
          <w:sz w:val="24"/>
          <w:szCs w:val="24"/>
          <w:lang w:eastAsia="zh-CN"/>
        </w:rPr>
      </w:pPr>
      <w:r w:rsidRPr="009C6E7A">
        <w:rPr>
          <w:rFonts w:ascii="宋体" w:eastAsia="宋体" w:hAnsi="宋体"/>
          <w:sz w:val="24"/>
          <w:szCs w:val="24"/>
          <w:lang w:eastAsia="zh-CN"/>
        </w:rPr>
        <w:t>该策略能够在一定程度上综合考虑随机性与对手行为，使程序在复杂局面下具备更强的决策能力。考虑到时间和复杂度限制，该策略主要用于演示和对比分析。</w:t>
      </w:r>
    </w:p>
    <w:p w14:paraId="258152CB" w14:textId="77777777" w:rsidR="009C6E7A" w:rsidRDefault="00000000" w:rsidP="009C6E7A">
      <w:pPr>
        <w:rPr>
          <w:rFonts w:eastAsia="宋体"/>
          <w:lang w:eastAsia="zh-CN"/>
        </w:rPr>
      </w:pPr>
      <w:r>
        <w:rPr>
          <w:lang w:eastAsia="zh-CN"/>
        </w:rPr>
        <w:pict w14:anchorId="404B5825">
          <v:rect id="_x0000_i1041" style="width:0;height:1.5pt" o:hralign="center" o:bullet="t" o:hrstd="t" o:hr="t" fillcolor="#a0a0a0" stroked="f"/>
        </w:pict>
      </w:r>
    </w:p>
    <w:p w14:paraId="2B5A8A7B" w14:textId="77777777" w:rsidR="009C6E7A" w:rsidRPr="009C6E7A" w:rsidRDefault="009C6E7A" w:rsidP="004934F3">
      <w:pPr>
        <w:rPr>
          <w:rFonts w:ascii="黑体" w:eastAsia="黑体" w:hAnsi="黑体"/>
          <w:sz w:val="24"/>
          <w:szCs w:val="24"/>
          <w:lang w:eastAsia="zh-CN"/>
        </w:rPr>
      </w:pPr>
    </w:p>
    <w:p w14:paraId="398C29D2" w14:textId="77777777" w:rsidR="00955B28" w:rsidRDefault="00955B28" w:rsidP="004934F3">
      <w:pPr>
        <w:rPr>
          <w:rFonts w:ascii="黑体" w:eastAsia="黑体" w:hAnsi="黑体"/>
          <w:b/>
          <w:bCs/>
          <w:sz w:val="30"/>
          <w:szCs w:val="30"/>
          <w:lang w:eastAsia="zh-CN"/>
        </w:rPr>
      </w:pPr>
    </w:p>
    <w:p w14:paraId="4AC90B47" w14:textId="77777777" w:rsidR="00955B28" w:rsidRDefault="00955B28" w:rsidP="004934F3">
      <w:pPr>
        <w:rPr>
          <w:rFonts w:ascii="黑体" w:eastAsia="黑体" w:hAnsi="黑体"/>
          <w:b/>
          <w:bCs/>
          <w:sz w:val="30"/>
          <w:szCs w:val="30"/>
          <w:lang w:eastAsia="zh-CN"/>
        </w:rPr>
      </w:pPr>
    </w:p>
    <w:p w14:paraId="0738EAD6" w14:textId="512D1D47" w:rsidR="004934F3" w:rsidRPr="004934F3" w:rsidRDefault="004934F3" w:rsidP="004934F3">
      <w:pPr>
        <w:rPr>
          <w:rFonts w:ascii="黑体" w:eastAsia="黑体" w:hAnsi="黑体"/>
          <w:b/>
          <w:bCs/>
          <w:sz w:val="30"/>
          <w:szCs w:val="30"/>
          <w:lang w:eastAsia="zh-CN"/>
        </w:rPr>
      </w:pPr>
      <w:r w:rsidRPr="004934F3">
        <w:rPr>
          <w:rFonts w:ascii="黑体" w:eastAsia="黑体" w:hAnsi="黑体"/>
          <w:b/>
          <w:bCs/>
          <w:sz w:val="30"/>
          <w:szCs w:val="30"/>
          <w:lang w:eastAsia="zh-CN"/>
        </w:rPr>
        <w:t>第 6 章 程序运行与</w:t>
      </w:r>
      <w:r w:rsidRPr="004934F3">
        <w:rPr>
          <w:rFonts w:ascii="黑体" w:eastAsia="黑体" w:hAnsi="黑体" w:cs="微软雅黑" w:hint="eastAsia"/>
          <w:b/>
          <w:bCs/>
          <w:sz w:val="30"/>
          <w:szCs w:val="30"/>
          <w:lang w:eastAsia="zh-CN"/>
        </w:rPr>
        <w:t>结</w:t>
      </w:r>
      <w:r w:rsidRPr="004934F3">
        <w:rPr>
          <w:rFonts w:ascii="黑体" w:eastAsia="黑体" w:hAnsi="黑体" w:cs="MS Mincho" w:hint="eastAsia"/>
          <w:b/>
          <w:bCs/>
          <w:sz w:val="30"/>
          <w:szCs w:val="30"/>
          <w:lang w:eastAsia="zh-CN"/>
        </w:rPr>
        <w:t>果分析</w:t>
      </w:r>
    </w:p>
    <w:p w14:paraId="2D95C306" w14:textId="77777777" w:rsidR="004934F3" w:rsidRPr="004934F3" w:rsidRDefault="004934F3" w:rsidP="004934F3">
      <w:pPr>
        <w:rPr>
          <w:rFonts w:ascii="黑体" w:eastAsia="黑体" w:hAnsi="黑体"/>
          <w:b/>
          <w:bCs/>
          <w:sz w:val="24"/>
          <w:szCs w:val="24"/>
          <w:lang w:eastAsia="zh-CN"/>
        </w:rPr>
      </w:pPr>
      <w:r w:rsidRPr="004934F3">
        <w:rPr>
          <w:rFonts w:ascii="黑体" w:eastAsia="黑体" w:hAnsi="黑体"/>
          <w:b/>
          <w:bCs/>
          <w:sz w:val="24"/>
          <w:szCs w:val="24"/>
          <w:lang w:eastAsia="zh-CN"/>
        </w:rPr>
        <w:t>6.1 程序运行</w:t>
      </w:r>
      <w:r w:rsidRPr="004934F3">
        <w:rPr>
          <w:rFonts w:ascii="黑体" w:eastAsia="黑体" w:hAnsi="黑体" w:cs="微软雅黑" w:hint="eastAsia"/>
          <w:b/>
          <w:bCs/>
          <w:sz w:val="24"/>
          <w:szCs w:val="24"/>
          <w:lang w:eastAsia="zh-CN"/>
        </w:rPr>
        <w:t>环</w:t>
      </w:r>
      <w:r w:rsidRPr="004934F3">
        <w:rPr>
          <w:rFonts w:ascii="黑体" w:eastAsia="黑体" w:hAnsi="黑体" w:cs="MS Mincho" w:hint="eastAsia"/>
          <w:b/>
          <w:bCs/>
          <w:sz w:val="24"/>
          <w:szCs w:val="24"/>
          <w:lang w:eastAsia="zh-CN"/>
        </w:rPr>
        <w:t>境</w:t>
      </w:r>
    </w:p>
    <w:p w14:paraId="65678842" w14:textId="77777777" w:rsidR="004934F3" w:rsidRPr="004934F3" w:rsidRDefault="004934F3" w:rsidP="004934F3">
      <w:pPr>
        <w:numPr>
          <w:ilvl w:val="0"/>
          <w:numId w:val="16"/>
        </w:numPr>
        <w:rPr>
          <w:rFonts w:ascii="宋体" w:eastAsia="宋体" w:hAnsi="宋体"/>
          <w:sz w:val="24"/>
          <w:szCs w:val="24"/>
          <w:lang w:eastAsia="zh-CN"/>
        </w:rPr>
      </w:pPr>
      <w:r w:rsidRPr="004934F3">
        <w:rPr>
          <w:rFonts w:ascii="宋体" w:eastAsia="宋体" w:hAnsi="宋体"/>
          <w:sz w:val="24"/>
          <w:szCs w:val="24"/>
          <w:lang w:eastAsia="zh-CN"/>
        </w:rPr>
        <w:t>操作系</w:t>
      </w:r>
      <w:r w:rsidRPr="004934F3">
        <w:rPr>
          <w:rFonts w:ascii="宋体" w:eastAsia="宋体" w:hAnsi="宋体" w:cs="微软雅黑" w:hint="eastAsia"/>
          <w:sz w:val="24"/>
          <w:szCs w:val="24"/>
          <w:lang w:eastAsia="zh-CN"/>
        </w:rPr>
        <w:t>统</w:t>
      </w:r>
      <w:r w:rsidRPr="004934F3">
        <w:rPr>
          <w:rFonts w:ascii="宋体" w:eastAsia="宋体" w:hAnsi="宋体" w:cs="MS Mincho" w:hint="eastAsia"/>
          <w:sz w:val="24"/>
          <w:szCs w:val="24"/>
          <w:lang w:eastAsia="zh-CN"/>
        </w:rPr>
        <w:t>：</w:t>
      </w:r>
      <w:r w:rsidRPr="004934F3">
        <w:rPr>
          <w:rFonts w:ascii="宋体" w:eastAsia="宋体" w:hAnsi="宋体"/>
          <w:sz w:val="24"/>
          <w:szCs w:val="24"/>
          <w:lang w:eastAsia="zh-CN"/>
        </w:rPr>
        <w:t>Windows / Linux</w:t>
      </w:r>
    </w:p>
    <w:p w14:paraId="4FE325F7" w14:textId="3AF61C08" w:rsidR="004934F3" w:rsidRPr="004934F3" w:rsidRDefault="004934F3" w:rsidP="004934F3">
      <w:pPr>
        <w:numPr>
          <w:ilvl w:val="0"/>
          <w:numId w:val="16"/>
        </w:numPr>
        <w:rPr>
          <w:rFonts w:ascii="宋体" w:eastAsia="宋体" w:hAnsi="宋体"/>
          <w:sz w:val="24"/>
          <w:szCs w:val="24"/>
          <w:lang w:eastAsia="zh-CN"/>
        </w:rPr>
      </w:pPr>
      <w:r w:rsidRPr="004934F3">
        <w:rPr>
          <w:rFonts w:ascii="宋体" w:eastAsia="宋体" w:hAnsi="宋体" w:cs="微软雅黑" w:hint="eastAsia"/>
          <w:sz w:val="24"/>
          <w:szCs w:val="24"/>
          <w:lang w:eastAsia="zh-CN"/>
        </w:rPr>
        <w:t>编</w:t>
      </w:r>
      <w:r w:rsidRPr="004934F3">
        <w:rPr>
          <w:rFonts w:ascii="宋体" w:eastAsia="宋体" w:hAnsi="宋体" w:cs="MS Mincho" w:hint="eastAsia"/>
          <w:sz w:val="24"/>
          <w:szCs w:val="24"/>
          <w:lang w:eastAsia="zh-CN"/>
        </w:rPr>
        <w:t>程</w:t>
      </w:r>
      <w:r w:rsidRPr="004934F3">
        <w:rPr>
          <w:rFonts w:ascii="宋体" w:eastAsia="宋体" w:hAnsi="宋体" w:cs="微软雅黑" w:hint="eastAsia"/>
          <w:sz w:val="24"/>
          <w:szCs w:val="24"/>
          <w:lang w:eastAsia="zh-CN"/>
        </w:rPr>
        <w:t>语</w:t>
      </w:r>
      <w:r w:rsidRPr="004934F3">
        <w:rPr>
          <w:rFonts w:ascii="宋体" w:eastAsia="宋体" w:hAnsi="宋体" w:cs="MS Mincho" w:hint="eastAsia"/>
          <w:sz w:val="24"/>
          <w:szCs w:val="24"/>
          <w:lang w:eastAsia="zh-CN"/>
        </w:rPr>
        <w:t>言：</w:t>
      </w:r>
      <w:r w:rsidRPr="004934F3">
        <w:rPr>
          <w:rFonts w:ascii="宋体" w:eastAsia="宋体" w:hAnsi="宋体"/>
          <w:sz w:val="24"/>
          <w:szCs w:val="24"/>
          <w:lang w:eastAsia="zh-CN"/>
        </w:rPr>
        <w:t>Python</w:t>
      </w:r>
    </w:p>
    <w:p w14:paraId="58345456" w14:textId="77777777" w:rsidR="004934F3" w:rsidRPr="004934F3" w:rsidRDefault="004934F3" w:rsidP="004934F3">
      <w:pPr>
        <w:numPr>
          <w:ilvl w:val="0"/>
          <w:numId w:val="16"/>
        </w:numPr>
        <w:rPr>
          <w:rFonts w:ascii="宋体" w:eastAsia="宋体" w:hAnsi="宋体"/>
          <w:sz w:val="24"/>
          <w:szCs w:val="24"/>
          <w:lang w:eastAsia="zh-CN"/>
        </w:rPr>
      </w:pPr>
      <w:r w:rsidRPr="004934F3">
        <w:rPr>
          <w:rFonts w:ascii="宋体" w:eastAsia="宋体" w:hAnsi="宋体"/>
          <w:sz w:val="24"/>
          <w:szCs w:val="24"/>
          <w:lang w:eastAsia="zh-CN"/>
        </w:rPr>
        <w:t xml:space="preserve">运行方式：命令行 / </w:t>
      </w:r>
      <w:r w:rsidRPr="004934F3">
        <w:rPr>
          <w:rFonts w:ascii="宋体" w:eastAsia="宋体" w:hAnsi="宋体" w:cs="微软雅黑" w:hint="eastAsia"/>
          <w:sz w:val="24"/>
          <w:szCs w:val="24"/>
          <w:lang w:eastAsia="zh-CN"/>
        </w:rPr>
        <w:t>图</w:t>
      </w:r>
      <w:r w:rsidRPr="004934F3">
        <w:rPr>
          <w:rFonts w:ascii="宋体" w:eastAsia="宋体" w:hAnsi="宋体" w:cs="MS Mincho" w:hint="eastAsia"/>
          <w:sz w:val="24"/>
          <w:szCs w:val="24"/>
          <w:lang w:eastAsia="zh-CN"/>
        </w:rPr>
        <w:t>形界面运行</w:t>
      </w:r>
    </w:p>
    <w:p w14:paraId="6A945EC0" w14:textId="77777777" w:rsidR="004934F3" w:rsidRPr="004934F3" w:rsidRDefault="00000000" w:rsidP="004934F3">
      <w:pPr>
        <w:rPr>
          <w:lang w:eastAsia="zh-CN"/>
        </w:rPr>
      </w:pPr>
      <w:r>
        <w:rPr>
          <w:lang w:eastAsia="zh-CN"/>
        </w:rPr>
        <w:pict w14:anchorId="7CF94602">
          <v:rect id="_x0000_i1042" style="width:0;height:1.5pt" o:hralign="center" o:hrstd="t" o:hr="t" fillcolor="#a0a0a0" stroked="f"/>
        </w:pict>
      </w:r>
    </w:p>
    <w:p w14:paraId="5903E116" w14:textId="77777777" w:rsidR="004934F3" w:rsidRPr="004934F3" w:rsidRDefault="004934F3" w:rsidP="004934F3">
      <w:pPr>
        <w:rPr>
          <w:rFonts w:ascii="黑体" w:eastAsia="黑体" w:hAnsi="黑体"/>
          <w:b/>
          <w:bCs/>
          <w:sz w:val="24"/>
          <w:szCs w:val="24"/>
          <w:lang w:eastAsia="zh-CN"/>
        </w:rPr>
      </w:pPr>
      <w:r w:rsidRPr="004934F3">
        <w:rPr>
          <w:rFonts w:ascii="黑体" w:eastAsia="黑体" w:hAnsi="黑体"/>
          <w:b/>
          <w:bCs/>
          <w:sz w:val="24"/>
          <w:szCs w:val="24"/>
          <w:lang w:eastAsia="zh-CN"/>
        </w:rPr>
        <w:t>6.2 运行</w:t>
      </w:r>
      <w:r w:rsidRPr="004934F3">
        <w:rPr>
          <w:rFonts w:ascii="黑体" w:eastAsia="黑体" w:hAnsi="黑体" w:cs="微软雅黑" w:hint="eastAsia"/>
          <w:b/>
          <w:bCs/>
          <w:sz w:val="24"/>
          <w:szCs w:val="24"/>
          <w:lang w:eastAsia="zh-CN"/>
        </w:rPr>
        <w:t>结</w:t>
      </w:r>
      <w:r w:rsidRPr="004934F3">
        <w:rPr>
          <w:rFonts w:ascii="黑体" w:eastAsia="黑体" w:hAnsi="黑体" w:cs="MS Mincho" w:hint="eastAsia"/>
          <w:b/>
          <w:bCs/>
          <w:sz w:val="24"/>
          <w:szCs w:val="24"/>
          <w:lang w:eastAsia="zh-CN"/>
        </w:rPr>
        <w:t>果展示与分析</w:t>
      </w:r>
    </w:p>
    <w:p w14:paraId="0DE9C9F0" w14:textId="77777777" w:rsidR="00CA01AD" w:rsidRDefault="00CA01AD" w:rsidP="00034199">
      <w:pPr>
        <w:rPr>
          <w:rFonts w:ascii="宋体" w:eastAsia="宋体" w:hAnsi="宋体"/>
          <w:sz w:val="24"/>
          <w:szCs w:val="24"/>
          <w:lang w:eastAsia="zh-CN"/>
        </w:rPr>
      </w:pPr>
      <w:r w:rsidRPr="00CA01AD">
        <w:rPr>
          <w:rFonts w:ascii="宋体" w:eastAsia="宋体" w:hAnsi="宋体"/>
          <w:sz w:val="24"/>
          <w:szCs w:val="24"/>
          <w:lang w:eastAsia="zh-CN"/>
        </w:rPr>
        <w:lastRenderedPageBreak/>
        <w:t>在程序运行过程中，重点从棋子吃子频率、棋子推进方向以及不同智能体对弈表现等方面对运行结果进行了观察与分析。</w:t>
      </w:r>
    </w:p>
    <w:p w14:paraId="17B0ACAF" w14:textId="26FB333F" w:rsidR="00034199" w:rsidRPr="00034199" w:rsidRDefault="00034199" w:rsidP="00034199">
      <w:pPr>
        <w:rPr>
          <w:rFonts w:ascii="宋体" w:eastAsia="宋体" w:hAnsi="宋体"/>
          <w:sz w:val="24"/>
          <w:szCs w:val="24"/>
          <w:lang w:eastAsia="zh-CN"/>
        </w:rPr>
      </w:pPr>
      <w:r>
        <w:rPr>
          <w:rFonts w:ascii="宋体" w:eastAsia="宋体" w:hAnsi="宋体" w:hint="eastAsia"/>
          <w:sz w:val="24"/>
          <w:szCs w:val="24"/>
          <w:lang w:eastAsia="zh-CN"/>
        </w:rPr>
        <w:t>1.</w:t>
      </w:r>
      <w:r w:rsidRPr="00034199">
        <w:rPr>
          <w:rFonts w:ascii="宋体" w:eastAsia="宋体" w:hAnsi="宋体"/>
          <w:sz w:val="24"/>
          <w:szCs w:val="24"/>
          <w:lang w:eastAsia="zh-CN"/>
        </w:rPr>
        <w:t>运行中是否出现吃子频繁的情况？</w:t>
      </w:r>
    </w:p>
    <w:p w14:paraId="6FDD6BBF" w14:textId="554C4B93" w:rsidR="00034199" w:rsidRPr="00034199" w:rsidRDefault="00034199" w:rsidP="00034199">
      <w:pPr>
        <w:rPr>
          <w:rFonts w:ascii="宋体" w:eastAsia="宋体" w:hAnsi="宋体"/>
          <w:sz w:val="24"/>
          <w:szCs w:val="24"/>
          <w:lang w:eastAsia="zh-CN"/>
        </w:rPr>
      </w:pPr>
      <w:r>
        <w:rPr>
          <w:rFonts w:ascii="宋体" w:eastAsia="宋体" w:hAnsi="宋体" w:hint="eastAsia"/>
          <w:sz w:val="24"/>
          <w:szCs w:val="24"/>
          <w:lang w:eastAsia="zh-CN"/>
        </w:rPr>
        <w:t>2.</w:t>
      </w:r>
      <w:r w:rsidRPr="00034199">
        <w:rPr>
          <w:rFonts w:ascii="宋体" w:eastAsia="宋体" w:hAnsi="宋体"/>
          <w:sz w:val="24"/>
          <w:szCs w:val="24"/>
          <w:lang w:eastAsia="zh-CN"/>
        </w:rPr>
        <w:t>AI 是否倾向于推进编号较大的棋子？</w:t>
      </w:r>
    </w:p>
    <w:p w14:paraId="1C7B64BE" w14:textId="66FA6A59" w:rsidR="00034199" w:rsidRPr="00034199" w:rsidRDefault="00034199" w:rsidP="00034199">
      <w:pPr>
        <w:rPr>
          <w:rFonts w:ascii="宋体" w:eastAsia="宋体" w:hAnsi="宋体"/>
          <w:sz w:val="24"/>
          <w:szCs w:val="24"/>
          <w:lang w:eastAsia="zh-CN"/>
        </w:rPr>
      </w:pPr>
      <w:r>
        <w:rPr>
          <w:rFonts w:ascii="宋体" w:eastAsia="宋体" w:hAnsi="宋体" w:hint="eastAsia"/>
          <w:sz w:val="24"/>
          <w:szCs w:val="24"/>
          <w:lang w:eastAsia="zh-CN"/>
        </w:rPr>
        <w:t>3.</w:t>
      </w:r>
      <w:r w:rsidRPr="00034199">
        <w:rPr>
          <w:rFonts w:ascii="宋体" w:eastAsia="宋体" w:hAnsi="宋体"/>
          <w:sz w:val="24"/>
          <w:szCs w:val="24"/>
          <w:lang w:eastAsia="zh-CN"/>
        </w:rPr>
        <w:t>不同 Agent 对弈时表现有何差异</w:t>
      </w:r>
    </w:p>
    <w:p w14:paraId="575517BF" w14:textId="77777777" w:rsidR="00034199" w:rsidRDefault="00034199" w:rsidP="004934F3">
      <w:pPr>
        <w:rPr>
          <w:rFonts w:ascii="宋体" w:eastAsia="宋体" w:hAnsi="宋体"/>
          <w:sz w:val="24"/>
          <w:szCs w:val="24"/>
          <w:lang w:eastAsia="zh-CN"/>
        </w:rPr>
      </w:pPr>
    </w:p>
    <w:p w14:paraId="7B558275" w14:textId="77777777" w:rsidR="00BF75C1" w:rsidRPr="00BF75C1" w:rsidRDefault="00BF75C1" w:rsidP="00BF75C1">
      <w:pPr>
        <w:rPr>
          <w:rFonts w:ascii="宋体" w:eastAsia="宋体" w:hAnsi="宋体"/>
          <w:sz w:val="24"/>
          <w:szCs w:val="24"/>
          <w:lang w:eastAsia="zh-CN"/>
        </w:rPr>
      </w:pPr>
      <w:r w:rsidRPr="00BF75C1">
        <w:rPr>
          <w:rFonts w:ascii="宋体" w:eastAsia="宋体" w:hAnsi="宋体"/>
          <w:sz w:val="24"/>
          <w:szCs w:val="24"/>
          <w:lang w:eastAsia="zh-CN"/>
        </w:rPr>
        <w:t>在实际运行过程中可以观察到，程序在多数情况下会优先推动编号较大的棋子向终点方向移动，从而在保证规则正确性的前提下，提高对局推进速度。</w:t>
      </w:r>
    </w:p>
    <w:p w14:paraId="1A7AC27C" w14:textId="77777777" w:rsidR="00BF75C1" w:rsidRPr="00BF75C1" w:rsidRDefault="00BF75C1" w:rsidP="00BF75C1">
      <w:pPr>
        <w:rPr>
          <w:rFonts w:ascii="宋体" w:eastAsia="宋体" w:hAnsi="宋体"/>
          <w:sz w:val="24"/>
          <w:szCs w:val="24"/>
          <w:lang w:eastAsia="zh-CN"/>
        </w:rPr>
      </w:pPr>
      <w:r w:rsidRPr="00BF75C1">
        <w:rPr>
          <w:rFonts w:ascii="宋体" w:eastAsia="宋体" w:hAnsi="宋体"/>
          <w:sz w:val="24"/>
          <w:szCs w:val="24"/>
          <w:lang w:eastAsia="zh-CN"/>
        </w:rPr>
        <w:t>当出现可吃子机会时，程序往往能够及时执行吃子操作，对对方棋子形成压制，从而加快对局结束。</w:t>
      </w:r>
    </w:p>
    <w:p w14:paraId="4C16BA48" w14:textId="2896BC29" w:rsidR="00BF75C1" w:rsidRPr="00BF75C1" w:rsidRDefault="00BF75C1" w:rsidP="004934F3">
      <w:pPr>
        <w:rPr>
          <w:rFonts w:ascii="宋体" w:eastAsia="宋体" w:hAnsi="宋体"/>
          <w:sz w:val="24"/>
          <w:szCs w:val="24"/>
          <w:lang w:eastAsia="zh-CN"/>
        </w:rPr>
      </w:pPr>
      <w:r w:rsidRPr="00BF75C1">
        <w:rPr>
          <w:rFonts w:ascii="宋体" w:eastAsia="宋体" w:hAnsi="宋体"/>
          <w:sz w:val="24"/>
          <w:szCs w:val="24"/>
          <w:lang w:eastAsia="zh-CN"/>
        </w:rPr>
        <w:t>不同智能体之间的对弈表现存在一定差异，其中启发式策略相较随机策略在整体对局表现上更加稳定。</w:t>
      </w:r>
    </w:p>
    <w:p w14:paraId="04DEF412" w14:textId="358F0DF2" w:rsidR="004934F3" w:rsidRPr="004934F3" w:rsidRDefault="004934F3" w:rsidP="004934F3">
      <w:pPr>
        <w:rPr>
          <w:rFonts w:ascii="宋体" w:eastAsia="宋体" w:hAnsi="宋体"/>
          <w:sz w:val="24"/>
          <w:szCs w:val="24"/>
          <w:lang w:eastAsia="zh-CN"/>
        </w:rPr>
      </w:pPr>
      <w:r w:rsidRPr="004934F3">
        <w:rPr>
          <w:rFonts w:ascii="宋体" w:eastAsia="宋体" w:hAnsi="宋体"/>
          <w:sz w:val="24"/>
          <w:szCs w:val="24"/>
          <w:lang w:eastAsia="zh-CN"/>
        </w:rPr>
        <w:t>通</w:t>
      </w:r>
      <w:r w:rsidRPr="004934F3">
        <w:rPr>
          <w:rFonts w:ascii="宋体" w:eastAsia="宋体" w:hAnsi="宋体" w:cs="微软雅黑" w:hint="eastAsia"/>
          <w:sz w:val="24"/>
          <w:szCs w:val="24"/>
          <w:lang w:eastAsia="zh-CN"/>
        </w:rPr>
        <w:t>过</w:t>
      </w:r>
      <w:r w:rsidRPr="004934F3">
        <w:rPr>
          <w:rFonts w:ascii="宋体" w:eastAsia="宋体" w:hAnsi="宋体" w:cs="MS Mincho" w:hint="eastAsia"/>
          <w:sz w:val="24"/>
          <w:szCs w:val="24"/>
          <w:lang w:eastAsia="zh-CN"/>
        </w:rPr>
        <w:t>多次运行程序，</w:t>
      </w:r>
      <w:r w:rsidRPr="004934F3">
        <w:rPr>
          <w:rFonts w:ascii="宋体" w:eastAsia="宋体" w:hAnsi="宋体" w:cs="微软雅黑" w:hint="eastAsia"/>
          <w:sz w:val="24"/>
          <w:szCs w:val="24"/>
          <w:lang w:eastAsia="zh-CN"/>
        </w:rPr>
        <w:t>验证</w:t>
      </w:r>
      <w:r w:rsidRPr="004934F3">
        <w:rPr>
          <w:rFonts w:ascii="宋体" w:eastAsia="宋体" w:hAnsi="宋体" w:cs="MS Mincho" w:hint="eastAsia"/>
          <w:sz w:val="24"/>
          <w:szCs w:val="24"/>
          <w:lang w:eastAsia="zh-CN"/>
        </w:rPr>
        <w:t>了棋</w:t>
      </w:r>
      <w:r w:rsidRPr="004934F3">
        <w:rPr>
          <w:rFonts w:ascii="宋体" w:eastAsia="宋体" w:hAnsi="宋体" w:cs="微软雅黑" w:hint="eastAsia"/>
          <w:sz w:val="24"/>
          <w:szCs w:val="24"/>
          <w:lang w:eastAsia="zh-CN"/>
        </w:rPr>
        <w:t>盘</w:t>
      </w:r>
      <w:r w:rsidRPr="004934F3">
        <w:rPr>
          <w:rFonts w:ascii="宋体" w:eastAsia="宋体" w:hAnsi="宋体" w:cs="MS Mincho" w:hint="eastAsia"/>
          <w:sz w:val="24"/>
          <w:szCs w:val="24"/>
          <w:lang w:eastAsia="zh-CN"/>
        </w:rPr>
        <w:t>初始化、棋子移</w:t>
      </w:r>
      <w:r w:rsidRPr="004934F3">
        <w:rPr>
          <w:rFonts w:ascii="宋体" w:eastAsia="宋体" w:hAnsi="宋体" w:cs="微软雅黑" w:hint="eastAsia"/>
          <w:sz w:val="24"/>
          <w:szCs w:val="24"/>
          <w:lang w:eastAsia="zh-CN"/>
        </w:rPr>
        <w:t>动</w:t>
      </w:r>
      <w:r w:rsidRPr="004934F3">
        <w:rPr>
          <w:rFonts w:ascii="宋体" w:eastAsia="宋体" w:hAnsi="宋体" w:cs="MS Mincho" w:hint="eastAsia"/>
          <w:sz w:val="24"/>
          <w:szCs w:val="24"/>
          <w:lang w:eastAsia="zh-CN"/>
        </w:rPr>
        <w:t>、吃子</w:t>
      </w:r>
      <w:r w:rsidRPr="004934F3">
        <w:rPr>
          <w:rFonts w:ascii="宋体" w:eastAsia="宋体" w:hAnsi="宋体" w:cs="微软雅黑" w:hint="eastAsia"/>
          <w:sz w:val="24"/>
          <w:szCs w:val="24"/>
          <w:lang w:eastAsia="zh-CN"/>
        </w:rPr>
        <w:t>规则</w:t>
      </w:r>
      <w:r w:rsidRPr="004934F3">
        <w:rPr>
          <w:rFonts w:ascii="宋体" w:eastAsia="宋体" w:hAnsi="宋体" w:cs="MS Mincho" w:hint="eastAsia"/>
          <w:sz w:val="24"/>
          <w:szCs w:val="24"/>
          <w:lang w:eastAsia="zh-CN"/>
        </w:rPr>
        <w:t>以及</w:t>
      </w:r>
      <w:r w:rsidRPr="004934F3">
        <w:rPr>
          <w:rFonts w:ascii="宋体" w:eastAsia="宋体" w:hAnsi="宋体" w:cs="微软雅黑" w:hint="eastAsia"/>
          <w:sz w:val="24"/>
          <w:szCs w:val="24"/>
          <w:lang w:eastAsia="zh-CN"/>
        </w:rPr>
        <w:t>胜负</w:t>
      </w:r>
      <w:r w:rsidRPr="004934F3">
        <w:rPr>
          <w:rFonts w:ascii="宋体" w:eastAsia="宋体" w:hAnsi="宋体" w:cs="MS Mincho" w:hint="eastAsia"/>
          <w:sz w:val="24"/>
          <w:szCs w:val="24"/>
          <w:lang w:eastAsia="zh-CN"/>
        </w:rPr>
        <w:t>判定功能均能正常工作，程序整体运行</w:t>
      </w:r>
      <w:r w:rsidRPr="004934F3">
        <w:rPr>
          <w:rFonts w:ascii="宋体" w:eastAsia="宋体" w:hAnsi="宋体" w:cs="微软雅黑" w:hint="eastAsia"/>
          <w:sz w:val="24"/>
          <w:szCs w:val="24"/>
          <w:lang w:eastAsia="zh-CN"/>
        </w:rPr>
        <w:t>稳</w:t>
      </w:r>
      <w:r w:rsidRPr="004934F3">
        <w:rPr>
          <w:rFonts w:ascii="宋体" w:eastAsia="宋体" w:hAnsi="宋体" w:cs="MS Mincho" w:hint="eastAsia"/>
          <w:sz w:val="24"/>
          <w:szCs w:val="24"/>
          <w:lang w:eastAsia="zh-CN"/>
        </w:rPr>
        <w:t>定，符合</w:t>
      </w:r>
      <w:r w:rsidRPr="004934F3">
        <w:rPr>
          <w:rFonts w:ascii="宋体" w:eastAsia="宋体" w:hAnsi="宋体" w:cs="微软雅黑" w:hint="eastAsia"/>
          <w:sz w:val="24"/>
          <w:szCs w:val="24"/>
          <w:lang w:eastAsia="zh-CN"/>
        </w:rPr>
        <w:t>爱</w:t>
      </w:r>
      <w:r w:rsidRPr="004934F3">
        <w:rPr>
          <w:rFonts w:ascii="宋体" w:eastAsia="宋体" w:hAnsi="宋体" w:cs="MS Mincho" w:hint="eastAsia"/>
          <w:sz w:val="24"/>
          <w:szCs w:val="24"/>
          <w:lang w:eastAsia="zh-CN"/>
        </w:rPr>
        <w:t>恩斯坦棋</w:t>
      </w:r>
      <w:r w:rsidRPr="004934F3">
        <w:rPr>
          <w:rFonts w:ascii="宋体" w:eastAsia="宋体" w:hAnsi="宋体" w:cs="微软雅黑" w:hint="eastAsia"/>
          <w:sz w:val="24"/>
          <w:szCs w:val="24"/>
          <w:lang w:eastAsia="zh-CN"/>
        </w:rPr>
        <w:t>规则</w:t>
      </w:r>
      <w:r w:rsidRPr="004934F3">
        <w:rPr>
          <w:rFonts w:ascii="宋体" w:eastAsia="宋体" w:hAnsi="宋体" w:cs="MS Mincho" w:hint="eastAsia"/>
          <w:sz w:val="24"/>
          <w:szCs w:val="24"/>
          <w:lang w:eastAsia="zh-CN"/>
        </w:rPr>
        <w:t>要求。</w:t>
      </w:r>
    </w:p>
    <w:p w14:paraId="7845F94D" w14:textId="1F0D9156" w:rsidR="004934F3" w:rsidRDefault="004934F3" w:rsidP="004934F3">
      <w:pPr>
        <w:rPr>
          <w:rFonts w:ascii="宋体" w:eastAsia="宋体" w:hAnsi="宋体" w:cs="MS Mincho"/>
          <w:color w:val="EE0000"/>
          <w:lang w:eastAsia="zh-CN"/>
        </w:rPr>
      </w:pPr>
      <w:r w:rsidRPr="004934F3">
        <w:rPr>
          <w:rFonts w:ascii="宋体" w:eastAsia="宋体" w:hAnsi="宋体"/>
          <w:color w:val="EE0000"/>
          <w:lang w:eastAsia="zh-CN"/>
        </w:rPr>
        <w:br/>
      </w:r>
      <w:r w:rsidRPr="004934F3">
        <w:rPr>
          <w:rFonts w:ascii="Segoe UI Emoji" w:eastAsia="宋体" w:hAnsi="Segoe UI Emoji" w:cs="Segoe UI Emoji"/>
          <w:color w:val="EE0000"/>
          <w:lang w:eastAsia="zh-CN"/>
        </w:rPr>
        <w:t>📌</w:t>
      </w:r>
      <w:r w:rsidRPr="004934F3">
        <w:rPr>
          <w:rFonts w:ascii="宋体" w:eastAsia="宋体" w:hAnsi="宋体"/>
          <w:color w:val="EE0000"/>
          <w:lang w:eastAsia="zh-CN"/>
        </w:rPr>
        <w:t>【</w:t>
      </w:r>
      <w:r w:rsidRPr="004934F3">
        <w:rPr>
          <w:rFonts w:ascii="宋体" w:eastAsia="宋体" w:hAnsi="宋体" w:cs="MS Mincho" w:hint="eastAsia"/>
          <w:color w:val="EE0000"/>
          <w:lang w:eastAsia="zh-CN"/>
        </w:rPr>
        <w:t>截</w:t>
      </w:r>
      <w:r w:rsidRPr="004934F3">
        <w:rPr>
          <w:rFonts w:ascii="宋体" w:eastAsia="宋体" w:hAnsi="宋体" w:cs="微软雅黑" w:hint="eastAsia"/>
          <w:color w:val="EE0000"/>
          <w:lang w:eastAsia="zh-CN"/>
        </w:rPr>
        <w:t>图</w:t>
      </w:r>
      <w:r w:rsidRPr="004934F3">
        <w:rPr>
          <w:rFonts w:ascii="宋体" w:eastAsia="宋体" w:hAnsi="宋体"/>
          <w:color w:val="EE0000"/>
          <w:lang w:eastAsia="zh-CN"/>
        </w:rPr>
        <w:t xml:space="preserve"> </w:t>
      </w:r>
      <w:r w:rsidR="00442E2A">
        <w:rPr>
          <w:rFonts w:ascii="宋体" w:eastAsia="宋体" w:hAnsi="宋体" w:hint="eastAsia"/>
          <w:color w:val="EE0000"/>
          <w:lang w:eastAsia="zh-CN"/>
        </w:rPr>
        <w:t>3</w:t>
      </w:r>
      <w:r w:rsidRPr="004934F3">
        <w:rPr>
          <w:rFonts w:ascii="宋体" w:eastAsia="宋体" w:hAnsi="宋体"/>
          <w:color w:val="EE0000"/>
          <w:lang w:eastAsia="zh-CN"/>
        </w:rPr>
        <w:t>：</w:t>
      </w:r>
      <w:r w:rsidRPr="004934F3">
        <w:rPr>
          <w:rFonts w:ascii="宋体" w:eastAsia="宋体" w:hAnsi="宋体" w:cs="微软雅黑" w:hint="eastAsia"/>
          <w:color w:val="EE0000"/>
          <w:lang w:eastAsia="zh-CN"/>
        </w:rPr>
        <w:t>对</w:t>
      </w:r>
      <w:r w:rsidRPr="004934F3">
        <w:rPr>
          <w:rFonts w:ascii="宋体" w:eastAsia="宋体" w:hAnsi="宋体" w:cs="MS Mincho" w:hint="eastAsia"/>
          <w:color w:val="EE0000"/>
          <w:lang w:eastAsia="zh-CN"/>
        </w:rPr>
        <w:t>局</w:t>
      </w:r>
      <w:r w:rsidRPr="004934F3">
        <w:rPr>
          <w:rFonts w:ascii="宋体" w:eastAsia="宋体" w:hAnsi="宋体" w:cs="微软雅黑" w:hint="eastAsia"/>
          <w:color w:val="EE0000"/>
          <w:lang w:eastAsia="zh-CN"/>
        </w:rPr>
        <w:t>结</w:t>
      </w:r>
      <w:r w:rsidRPr="004934F3">
        <w:rPr>
          <w:rFonts w:ascii="宋体" w:eastAsia="宋体" w:hAnsi="宋体" w:cs="MS Mincho" w:hint="eastAsia"/>
          <w:color w:val="EE0000"/>
          <w:lang w:eastAsia="zh-CN"/>
        </w:rPr>
        <w:t>束判</w:t>
      </w:r>
      <w:r w:rsidRPr="004934F3">
        <w:rPr>
          <w:rFonts w:ascii="宋体" w:eastAsia="宋体" w:hAnsi="宋体" w:cs="微软雅黑" w:hint="eastAsia"/>
          <w:color w:val="EE0000"/>
          <w:lang w:eastAsia="zh-CN"/>
        </w:rPr>
        <w:t>胜</w:t>
      </w:r>
      <w:r w:rsidRPr="004934F3">
        <w:rPr>
          <w:rFonts w:ascii="宋体" w:eastAsia="宋体" w:hAnsi="宋体" w:cs="MS Mincho" w:hint="eastAsia"/>
          <w:color w:val="EE0000"/>
          <w:lang w:eastAsia="zh-CN"/>
        </w:rPr>
        <w:t>界面】</w:t>
      </w:r>
    </w:p>
    <w:p w14:paraId="2A0FF32A" w14:textId="5F3F717B" w:rsidR="00786C82" w:rsidRPr="004934F3" w:rsidRDefault="00786C82" w:rsidP="004934F3">
      <w:pPr>
        <w:rPr>
          <w:rFonts w:ascii="宋体" w:eastAsia="宋体" w:hAnsi="宋体"/>
          <w:color w:val="EE0000"/>
          <w:lang w:eastAsia="zh-CN"/>
        </w:rPr>
      </w:pPr>
      <w:r>
        <w:rPr>
          <w:rFonts w:ascii="宋体" w:eastAsia="宋体" w:hAnsi="宋体" w:hint="eastAsia"/>
          <w:noProof/>
          <w:color w:val="EE0000"/>
          <w:lang w:eastAsia="zh-CN"/>
        </w:rPr>
        <w:lastRenderedPageBreak/>
        <w:drawing>
          <wp:inline distT="0" distB="0" distL="0" distR="0" wp14:anchorId="1FF1688F" wp14:editId="6519BAF8">
            <wp:extent cx="5486400" cy="3860165"/>
            <wp:effectExtent l="0" t="0" r="0" b="6985"/>
            <wp:docPr id="6196300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30029" name="图片 619630029"/>
                    <pic:cNvPicPr/>
                  </pic:nvPicPr>
                  <pic:blipFill>
                    <a:blip r:embed="rId11"/>
                    <a:stretch>
                      <a:fillRect/>
                    </a:stretch>
                  </pic:blipFill>
                  <pic:spPr>
                    <a:xfrm>
                      <a:off x="0" y="0"/>
                      <a:ext cx="5486400" cy="3860165"/>
                    </a:xfrm>
                    <a:prstGeom prst="rect">
                      <a:avLst/>
                    </a:prstGeom>
                  </pic:spPr>
                </pic:pic>
              </a:graphicData>
            </a:graphic>
          </wp:inline>
        </w:drawing>
      </w:r>
    </w:p>
    <w:p w14:paraId="2F7A09F7" w14:textId="77777777" w:rsidR="004934F3" w:rsidRDefault="00000000" w:rsidP="004934F3">
      <w:pPr>
        <w:rPr>
          <w:rFonts w:eastAsia="宋体"/>
          <w:lang w:eastAsia="zh-CN"/>
        </w:rPr>
      </w:pPr>
      <w:r>
        <w:rPr>
          <w:lang w:eastAsia="zh-CN"/>
        </w:rPr>
        <w:pict w14:anchorId="01FFA68D">
          <v:rect id="_x0000_i1043" style="width:0;height:1.5pt" o:hralign="center" o:bullet="t" o:hrstd="t" o:hr="t" fillcolor="#a0a0a0" stroked="f"/>
        </w:pict>
      </w:r>
    </w:p>
    <w:p w14:paraId="497C014A" w14:textId="0E6F1CCA" w:rsidR="00955B28" w:rsidRDefault="00955B28" w:rsidP="004934F3">
      <w:pPr>
        <w:rPr>
          <w:rFonts w:ascii="黑体" w:eastAsia="黑体" w:hAnsi="黑体"/>
          <w:sz w:val="24"/>
          <w:szCs w:val="24"/>
          <w:lang w:eastAsia="zh-CN"/>
        </w:rPr>
      </w:pPr>
      <w:r w:rsidRPr="00955B28">
        <w:rPr>
          <w:rFonts w:ascii="黑体" w:eastAsia="黑体" w:hAnsi="黑体" w:hint="eastAsia"/>
          <w:sz w:val="24"/>
          <w:szCs w:val="24"/>
          <w:lang w:eastAsia="zh-CN"/>
        </w:rPr>
        <w:t xml:space="preserve">6.3 </w:t>
      </w:r>
      <w:r w:rsidRPr="00955B28">
        <w:rPr>
          <w:rFonts w:ascii="黑体" w:eastAsia="黑体" w:hAnsi="黑体"/>
          <w:sz w:val="24"/>
          <w:szCs w:val="24"/>
          <w:lang w:eastAsia="zh-CN"/>
        </w:rPr>
        <w:t>程序测试与正确性验证</w:t>
      </w:r>
    </w:p>
    <w:p w14:paraId="300EBB4F" w14:textId="77777777" w:rsidR="00955B28" w:rsidRPr="00955B28" w:rsidRDefault="00955B28" w:rsidP="00955B28">
      <w:pPr>
        <w:rPr>
          <w:rFonts w:ascii="黑体" w:eastAsia="黑体" w:hAnsi="黑体"/>
          <w:sz w:val="24"/>
          <w:szCs w:val="24"/>
          <w:lang w:eastAsia="zh-CN"/>
        </w:rPr>
      </w:pPr>
      <w:r w:rsidRPr="00955B28">
        <w:rPr>
          <w:rFonts w:ascii="黑体" w:eastAsia="黑体" w:hAnsi="黑体"/>
          <w:sz w:val="24"/>
          <w:szCs w:val="24"/>
          <w:lang w:eastAsia="zh-CN"/>
        </w:rPr>
        <w:t>为保证程序实现的正确性和稳定性，在开发过程中对关键功能模块进行了系统性的测试。测试内容主要围绕棋子移动合法性、吃子规则、胜负判定以及随机性控制等方面展开。</w:t>
      </w:r>
    </w:p>
    <w:p w14:paraId="40348C0F" w14:textId="77777777" w:rsidR="00955B28" w:rsidRPr="00955B28" w:rsidRDefault="00955B28" w:rsidP="00955B28">
      <w:pPr>
        <w:rPr>
          <w:rFonts w:ascii="黑体" w:eastAsia="黑体" w:hAnsi="黑体"/>
          <w:sz w:val="24"/>
          <w:szCs w:val="24"/>
          <w:lang w:eastAsia="zh-CN"/>
        </w:rPr>
      </w:pPr>
      <w:r w:rsidRPr="00955B28">
        <w:rPr>
          <w:rFonts w:ascii="黑体" w:eastAsia="黑体" w:hAnsi="黑体"/>
          <w:sz w:val="24"/>
          <w:szCs w:val="24"/>
          <w:lang w:eastAsia="zh-CN"/>
        </w:rPr>
        <w:t>在测试过程中，针对棋子移动边界、非法走子、棋子被吃后的状态更新等易出错场景进行了重点验证，以确保程序在各种情况下均能按照爱恩斯坦棋规则正确运行。此外，通过固定随机数种子的方法，使掷骰子过程具有可复现性，便于对局复盘和程序调试。</w:t>
      </w:r>
    </w:p>
    <w:p w14:paraId="3AEDE46E" w14:textId="77777777" w:rsidR="00955B28" w:rsidRPr="00955B28" w:rsidRDefault="00955B28" w:rsidP="00955B28">
      <w:pPr>
        <w:rPr>
          <w:rFonts w:ascii="黑体" w:eastAsia="黑体" w:hAnsi="黑体"/>
          <w:sz w:val="24"/>
          <w:szCs w:val="24"/>
          <w:lang w:eastAsia="zh-CN"/>
        </w:rPr>
      </w:pPr>
      <w:r w:rsidRPr="00955B28">
        <w:rPr>
          <w:rFonts w:ascii="黑体" w:eastAsia="黑体" w:hAnsi="黑体"/>
          <w:sz w:val="24"/>
          <w:szCs w:val="24"/>
          <w:lang w:eastAsia="zh-CN"/>
        </w:rPr>
        <w:t>测试结果表明，程序在多次运行和不同配置条件下均能够稳定完成完整对弈流程，各项规则判断和状态更新均符合预期要求。</w:t>
      </w:r>
    </w:p>
    <w:p w14:paraId="536126A7" w14:textId="668D5207" w:rsidR="00955B28" w:rsidRDefault="00955B28" w:rsidP="00955B28">
      <w:pPr>
        <w:rPr>
          <w:rFonts w:ascii="宋体" w:eastAsia="宋体" w:hAnsi="宋体"/>
          <w:color w:val="EE0000"/>
          <w:sz w:val="24"/>
          <w:szCs w:val="24"/>
          <w:lang w:eastAsia="zh-CN"/>
        </w:rPr>
      </w:pPr>
      <w:r w:rsidRPr="00955B28">
        <w:rPr>
          <w:rFonts w:ascii="Segoe UI Emoji" w:eastAsia="宋体" w:hAnsi="Segoe UI Emoji" w:cs="Segoe UI Emoji"/>
          <w:color w:val="EE0000"/>
          <w:sz w:val="24"/>
          <w:szCs w:val="24"/>
          <w:lang w:eastAsia="zh-CN"/>
        </w:rPr>
        <w:t>📌</w:t>
      </w:r>
      <w:r w:rsidRPr="00955B28">
        <w:rPr>
          <w:rFonts w:ascii="宋体" w:eastAsia="宋体" w:hAnsi="宋体"/>
          <w:color w:val="EE0000"/>
          <w:sz w:val="24"/>
          <w:szCs w:val="24"/>
          <w:lang w:eastAsia="zh-CN"/>
        </w:rPr>
        <w:t>【测试运行通过截图（如 pytest 执行结果）】</w:t>
      </w:r>
    </w:p>
    <w:p w14:paraId="2B46BE46" w14:textId="5DE00DAC" w:rsidR="00786C82" w:rsidRPr="00955B28" w:rsidRDefault="00786C82" w:rsidP="00955B28">
      <w:pPr>
        <w:rPr>
          <w:rFonts w:ascii="宋体" w:eastAsia="宋体" w:hAnsi="宋体"/>
          <w:color w:val="EE0000"/>
          <w:sz w:val="24"/>
          <w:szCs w:val="24"/>
          <w:lang w:eastAsia="zh-CN"/>
        </w:rPr>
      </w:pPr>
      <w:r>
        <w:rPr>
          <w:rFonts w:ascii="宋体" w:eastAsia="宋体" w:hAnsi="宋体" w:hint="eastAsia"/>
          <w:noProof/>
          <w:color w:val="EE0000"/>
          <w:sz w:val="24"/>
          <w:szCs w:val="24"/>
          <w:lang w:eastAsia="zh-CN"/>
        </w:rPr>
        <w:drawing>
          <wp:inline distT="0" distB="0" distL="0" distR="0" wp14:anchorId="777960AA" wp14:editId="3FF48618">
            <wp:extent cx="5486400" cy="249555"/>
            <wp:effectExtent l="0" t="0" r="0" b="0"/>
            <wp:docPr id="51241699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16996" name="图片 512416996"/>
                    <pic:cNvPicPr/>
                  </pic:nvPicPr>
                  <pic:blipFill>
                    <a:blip r:embed="rId12"/>
                    <a:stretch>
                      <a:fillRect/>
                    </a:stretch>
                  </pic:blipFill>
                  <pic:spPr>
                    <a:xfrm>
                      <a:off x="0" y="0"/>
                      <a:ext cx="5486400" cy="249555"/>
                    </a:xfrm>
                    <a:prstGeom prst="rect">
                      <a:avLst/>
                    </a:prstGeom>
                  </pic:spPr>
                </pic:pic>
              </a:graphicData>
            </a:graphic>
          </wp:inline>
        </w:drawing>
      </w:r>
    </w:p>
    <w:p w14:paraId="0C273BEA" w14:textId="4CA3B3D4" w:rsidR="00955B28" w:rsidRPr="00955B28" w:rsidRDefault="00000000" w:rsidP="004934F3">
      <w:pPr>
        <w:rPr>
          <w:rFonts w:ascii="黑体" w:eastAsia="黑体" w:hAnsi="黑体"/>
          <w:sz w:val="24"/>
          <w:szCs w:val="24"/>
          <w:lang w:eastAsia="zh-CN"/>
        </w:rPr>
      </w:pPr>
      <w:r>
        <w:rPr>
          <w:lang w:eastAsia="zh-CN"/>
        </w:rPr>
        <w:pict w14:anchorId="304448F2">
          <v:rect id="_x0000_i1044" style="width:0;height:1.5pt" o:hralign="center" o:bullet="t" o:hrstd="t" o:hr="t" fillcolor="#a0a0a0" stroked="f"/>
        </w:pict>
      </w:r>
    </w:p>
    <w:p w14:paraId="77DD2078" w14:textId="77777777" w:rsidR="004934F3" w:rsidRPr="004934F3" w:rsidRDefault="004934F3" w:rsidP="004934F3">
      <w:pPr>
        <w:rPr>
          <w:rFonts w:ascii="黑体" w:eastAsia="黑体" w:hAnsi="黑体"/>
          <w:b/>
          <w:bCs/>
          <w:sz w:val="30"/>
          <w:szCs w:val="30"/>
          <w:lang w:eastAsia="zh-CN"/>
        </w:rPr>
      </w:pPr>
      <w:r w:rsidRPr="004934F3">
        <w:rPr>
          <w:rFonts w:ascii="黑体" w:eastAsia="黑体" w:hAnsi="黑体"/>
          <w:b/>
          <w:bCs/>
          <w:sz w:val="30"/>
          <w:szCs w:val="30"/>
          <w:lang w:eastAsia="zh-CN"/>
        </w:rPr>
        <w:lastRenderedPageBreak/>
        <w:t xml:space="preserve">第 7 章 </w:t>
      </w:r>
      <w:r w:rsidRPr="004934F3">
        <w:rPr>
          <w:rFonts w:ascii="黑体" w:eastAsia="黑体" w:hAnsi="黑体" w:cs="微软雅黑" w:hint="eastAsia"/>
          <w:b/>
          <w:bCs/>
          <w:sz w:val="30"/>
          <w:szCs w:val="30"/>
          <w:lang w:eastAsia="zh-CN"/>
        </w:rPr>
        <w:t>问题</w:t>
      </w:r>
      <w:r w:rsidRPr="004934F3">
        <w:rPr>
          <w:rFonts w:ascii="黑体" w:eastAsia="黑体" w:hAnsi="黑体" w:cs="MS Mincho" w:hint="eastAsia"/>
          <w:b/>
          <w:bCs/>
          <w:sz w:val="30"/>
          <w:szCs w:val="30"/>
          <w:lang w:eastAsia="zh-CN"/>
        </w:rPr>
        <w:t>分析与改</w:t>
      </w:r>
      <w:r w:rsidRPr="004934F3">
        <w:rPr>
          <w:rFonts w:ascii="黑体" w:eastAsia="黑体" w:hAnsi="黑体" w:cs="微软雅黑" w:hint="eastAsia"/>
          <w:b/>
          <w:bCs/>
          <w:sz w:val="30"/>
          <w:szCs w:val="30"/>
          <w:lang w:eastAsia="zh-CN"/>
        </w:rPr>
        <w:t>进</w:t>
      </w:r>
      <w:r w:rsidRPr="004934F3">
        <w:rPr>
          <w:rFonts w:ascii="黑体" w:eastAsia="黑体" w:hAnsi="黑体" w:cs="MS Mincho" w:hint="eastAsia"/>
          <w:b/>
          <w:bCs/>
          <w:sz w:val="30"/>
          <w:szCs w:val="30"/>
          <w:lang w:eastAsia="zh-CN"/>
        </w:rPr>
        <w:t>方向</w:t>
      </w:r>
    </w:p>
    <w:p w14:paraId="79339054" w14:textId="1BD46BFE" w:rsidR="004934F3" w:rsidRPr="004934F3" w:rsidRDefault="004934F3" w:rsidP="004934F3">
      <w:pPr>
        <w:rPr>
          <w:rFonts w:ascii="宋体" w:eastAsia="宋体" w:hAnsi="宋体"/>
          <w:sz w:val="24"/>
          <w:szCs w:val="24"/>
          <w:lang w:eastAsia="zh-CN"/>
        </w:rPr>
      </w:pPr>
      <w:r w:rsidRPr="004934F3">
        <w:rPr>
          <w:rFonts w:ascii="宋体" w:eastAsia="宋体" w:hAnsi="宋体"/>
          <w:sz w:val="24"/>
          <w:szCs w:val="24"/>
          <w:lang w:eastAsia="zh-CN"/>
        </w:rPr>
        <w:t>尽管程序能</w:t>
      </w:r>
      <w:r w:rsidRPr="004934F3">
        <w:rPr>
          <w:rFonts w:ascii="宋体" w:eastAsia="宋体" w:hAnsi="宋体" w:cs="微软雅黑" w:hint="eastAsia"/>
          <w:sz w:val="24"/>
          <w:szCs w:val="24"/>
          <w:lang w:eastAsia="zh-CN"/>
        </w:rPr>
        <w:t>够</w:t>
      </w:r>
      <w:r w:rsidRPr="004934F3">
        <w:rPr>
          <w:rFonts w:ascii="宋体" w:eastAsia="宋体" w:hAnsi="宋体" w:cs="MS Mincho" w:hint="eastAsia"/>
          <w:sz w:val="24"/>
          <w:szCs w:val="24"/>
          <w:lang w:eastAsia="zh-CN"/>
        </w:rPr>
        <w:t>正确</w:t>
      </w:r>
      <w:r w:rsidRPr="004934F3">
        <w:rPr>
          <w:rFonts w:ascii="宋体" w:eastAsia="宋体" w:hAnsi="宋体" w:cs="微软雅黑" w:hint="eastAsia"/>
          <w:sz w:val="24"/>
          <w:szCs w:val="24"/>
          <w:lang w:eastAsia="zh-CN"/>
        </w:rPr>
        <w:t>实现爱</w:t>
      </w:r>
      <w:r w:rsidRPr="004934F3">
        <w:rPr>
          <w:rFonts w:ascii="宋体" w:eastAsia="宋体" w:hAnsi="宋体" w:cs="MS Mincho" w:hint="eastAsia"/>
          <w:sz w:val="24"/>
          <w:szCs w:val="24"/>
          <w:lang w:eastAsia="zh-CN"/>
        </w:rPr>
        <w:t>恩斯坦棋的基本功能，但仍存在一定的改</w:t>
      </w:r>
      <w:r w:rsidRPr="004934F3">
        <w:rPr>
          <w:rFonts w:ascii="宋体" w:eastAsia="宋体" w:hAnsi="宋体" w:cs="微软雅黑" w:hint="eastAsia"/>
          <w:sz w:val="24"/>
          <w:szCs w:val="24"/>
          <w:lang w:eastAsia="zh-CN"/>
        </w:rPr>
        <w:t>进</w:t>
      </w:r>
      <w:r w:rsidRPr="004934F3">
        <w:rPr>
          <w:rFonts w:ascii="宋体" w:eastAsia="宋体" w:hAnsi="宋体" w:cs="MS Mincho" w:hint="eastAsia"/>
          <w:sz w:val="24"/>
          <w:szCs w:val="24"/>
          <w:lang w:eastAsia="zh-CN"/>
        </w:rPr>
        <w:t>空</w:t>
      </w:r>
      <w:r w:rsidRPr="004934F3">
        <w:rPr>
          <w:rFonts w:ascii="宋体" w:eastAsia="宋体" w:hAnsi="宋体" w:cs="微软雅黑" w:hint="eastAsia"/>
          <w:sz w:val="24"/>
          <w:szCs w:val="24"/>
          <w:lang w:eastAsia="zh-CN"/>
        </w:rPr>
        <w:t>间</w:t>
      </w:r>
      <w:r w:rsidRPr="004934F3">
        <w:rPr>
          <w:rFonts w:ascii="宋体" w:eastAsia="宋体" w:hAnsi="宋体" w:cs="MS Mincho" w:hint="eastAsia"/>
          <w:sz w:val="24"/>
          <w:szCs w:val="24"/>
          <w:lang w:eastAsia="zh-CN"/>
        </w:rPr>
        <w:t>。例如，当前博弈策略</w:t>
      </w:r>
      <w:r w:rsidRPr="004934F3">
        <w:rPr>
          <w:rFonts w:ascii="宋体" w:eastAsia="宋体" w:hAnsi="宋体" w:cs="微软雅黑" w:hint="eastAsia"/>
          <w:sz w:val="24"/>
          <w:szCs w:val="24"/>
          <w:lang w:eastAsia="zh-CN"/>
        </w:rPr>
        <w:t>较为简单</w:t>
      </w:r>
      <w:r w:rsidRPr="004934F3">
        <w:rPr>
          <w:rFonts w:ascii="宋体" w:eastAsia="宋体" w:hAnsi="宋体" w:cs="MS Mincho" w:hint="eastAsia"/>
          <w:sz w:val="24"/>
          <w:szCs w:val="24"/>
          <w:lang w:eastAsia="zh-CN"/>
        </w:rPr>
        <w:t>，缺乏</w:t>
      </w:r>
      <w:r w:rsidRPr="004934F3">
        <w:rPr>
          <w:rFonts w:ascii="宋体" w:eastAsia="宋体" w:hAnsi="宋体" w:cs="微软雅黑" w:hint="eastAsia"/>
          <w:sz w:val="24"/>
          <w:szCs w:val="24"/>
          <w:lang w:eastAsia="zh-CN"/>
        </w:rPr>
        <w:t>对</w:t>
      </w:r>
      <w:r w:rsidRPr="004934F3">
        <w:rPr>
          <w:rFonts w:ascii="宋体" w:eastAsia="宋体" w:hAnsi="宋体" w:cs="MS Mincho" w:hint="eastAsia"/>
          <w:sz w:val="24"/>
          <w:szCs w:val="24"/>
          <w:lang w:eastAsia="zh-CN"/>
        </w:rPr>
        <w:t>棋局局</w:t>
      </w:r>
      <w:r w:rsidRPr="004934F3">
        <w:rPr>
          <w:rFonts w:ascii="宋体" w:eastAsia="宋体" w:hAnsi="宋体" w:cs="微软雅黑" w:hint="eastAsia"/>
          <w:sz w:val="24"/>
          <w:szCs w:val="24"/>
          <w:lang w:eastAsia="zh-CN"/>
        </w:rPr>
        <w:t>势</w:t>
      </w:r>
      <w:r w:rsidRPr="004934F3">
        <w:rPr>
          <w:rFonts w:ascii="宋体" w:eastAsia="宋体" w:hAnsi="宋体" w:cs="MS Mincho" w:hint="eastAsia"/>
          <w:sz w:val="24"/>
          <w:szCs w:val="24"/>
          <w:lang w:eastAsia="zh-CN"/>
        </w:rPr>
        <w:t>的深入</w:t>
      </w:r>
      <w:r w:rsidRPr="004934F3">
        <w:rPr>
          <w:rFonts w:ascii="宋体" w:eastAsia="宋体" w:hAnsi="宋体" w:cs="微软雅黑" w:hint="eastAsia"/>
          <w:sz w:val="24"/>
          <w:szCs w:val="24"/>
          <w:lang w:eastAsia="zh-CN"/>
        </w:rPr>
        <w:t>评</w:t>
      </w:r>
      <w:r w:rsidRPr="004934F3">
        <w:rPr>
          <w:rFonts w:ascii="宋体" w:eastAsia="宋体" w:hAnsi="宋体" w:cs="MS Mincho" w:hint="eastAsia"/>
          <w:sz w:val="24"/>
          <w:szCs w:val="24"/>
          <w:lang w:eastAsia="zh-CN"/>
        </w:rPr>
        <w:t>估；界面表</w:t>
      </w:r>
      <w:r w:rsidRPr="004934F3">
        <w:rPr>
          <w:rFonts w:ascii="宋体" w:eastAsia="宋体" w:hAnsi="宋体" w:cs="微软雅黑" w:hint="eastAsia"/>
          <w:sz w:val="24"/>
          <w:szCs w:val="24"/>
          <w:lang w:eastAsia="zh-CN"/>
        </w:rPr>
        <w:t>现</w:t>
      </w:r>
      <w:r w:rsidRPr="004934F3">
        <w:rPr>
          <w:rFonts w:ascii="宋体" w:eastAsia="宋体" w:hAnsi="宋体" w:cs="MS Mincho" w:hint="eastAsia"/>
          <w:sz w:val="24"/>
          <w:szCs w:val="24"/>
          <w:lang w:eastAsia="zh-CN"/>
        </w:rPr>
        <w:t>形式也</w:t>
      </w:r>
      <w:r w:rsidRPr="004934F3">
        <w:rPr>
          <w:rFonts w:ascii="宋体" w:eastAsia="宋体" w:hAnsi="宋体" w:cs="微软雅黑" w:hint="eastAsia"/>
          <w:sz w:val="24"/>
          <w:szCs w:val="24"/>
          <w:lang w:eastAsia="zh-CN"/>
        </w:rPr>
        <w:t>较为</w:t>
      </w:r>
      <w:r w:rsidRPr="004934F3">
        <w:rPr>
          <w:rFonts w:ascii="宋体" w:eastAsia="宋体" w:hAnsi="宋体" w:cs="MS Mincho" w:hint="eastAsia"/>
          <w:sz w:val="24"/>
          <w:szCs w:val="24"/>
          <w:lang w:eastAsia="zh-CN"/>
        </w:rPr>
        <w:t>基</w:t>
      </w:r>
      <w:r w:rsidRPr="004934F3">
        <w:rPr>
          <w:rFonts w:ascii="宋体" w:eastAsia="宋体" w:hAnsi="宋体" w:cs="微软雅黑" w:hint="eastAsia"/>
          <w:sz w:val="24"/>
          <w:szCs w:val="24"/>
          <w:lang w:eastAsia="zh-CN"/>
        </w:rPr>
        <w:t>础</w:t>
      </w:r>
      <w:r w:rsidRPr="004934F3">
        <w:rPr>
          <w:rFonts w:ascii="宋体" w:eastAsia="宋体" w:hAnsi="宋体" w:cs="MS Mincho" w:hint="eastAsia"/>
          <w:sz w:val="24"/>
          <w:szCs w:val="24"/>
          <w:lang w:eastAsia="zh-CN"/>
        </w:rPr>
        <w:t>。后</w:t>
      </w:r>
      <w:r w:rsidRPr="004934F3">
        <w:rPr>
          <w:rFonts w:ascii="宋体" w:eastAsia="宋体" w:hAnsi="宋体" w:cs="微软雅黑" w:hint="eastAsia"/>
          <w:sz w:val="24"/>
          <w:szCs w:val="24"/>
          <w:lang w:eastAsia="zh-CN"/>
        </w:rPr>
        <w:t>续</w:t>
      </w:r>
      <w:r w:rsidRPr="004934F3">
        <w:rPr>
          <w:rFonts w:ascii="宋体" w:eastAsia="宋体" w:hAnsi="宋体" w:cs="MS Mincho" w:hint="eastAsia"/>
          <w:sz w:val="24"/>
          <w:szCs w:val="24"/>
          <w:lang w:eastAsia="zh-CN"/>
        </w:rPr>
        <w:t>可以引入更复</w:t>
      </w:r>
      <w:r w:rsidRPr="004934F3">
        <w:rPr>
          <w:rFonts w:ascii="宋体" w:eastAsia="宋体" w:hAnsi="宋体" w:cs="微软雅黑" w:hint="eastAsia"/>
          <w:sz w:val="24"/>
          <w:szCs w:val="24"/>
          <w:lang w:eastAsia="zh-CN"/>
        </w:rPr>
        <w:t>杂</w:t>
      </w:r>
      <w:r w:rsidRPr="004934F3">
        <w:rPr>
          <w:rFonts w:ascii="宋体" w:eastAsia="宋体" w:hAnsi="宋体" w:cs="MS Mincho" w:hint="eastAsia"/>
          <w:sz w:val="24"/>
          <w:szCs w:val="24"/>
          <w:lang w:eastAsia="zh-CN"/>
        </w:rPr>
        <w:t>的</w:t>
      </w:r>
      <w:r w:rsidRPr="004934F3">
        <w:rPr>
          <w:rFonts w:ascii="宋体" w:eastAsia="宋体" w:hAnsi="宋体" w:cs="微软雅黑" w:hint="eastAsia"/>
          <w:sz w:val="24"/>
          <w:szCs w:val="24"/>
          <w:lang w:eastAsia="zh-CN"/>
        </w:rPr>
        <w:t>评</w:t>
      </w:r>
      <w:r w:rsidRPr="004934F3">
        <w:rPr>
          <w:rFonts w:ascii="宋体" w:eastAsia="宋体" w:hAnsi="宋体" w:cs="MS Mincho" w:hint="eastAsia"/>
          <w:sz w:val="24"/>
          <w:szCs w:val="24"/>
          <w:lang w:eastAsia="zh-CN"/>
        </w:rPr>
        <w:t>估函数或人机</w:t>
      </w:r>
      <w:r w:rsidRPr="004934F3">
        <w:rPr>
          <w:rFonts w:ascii="宋体" w:eastAsia="宋体" w:hAnsi="宋体" w:cs="微软雅黑" w:hint="eastAsia"/>
          <w:sz w:val="24"/>
          <w:szCs w:val="24"/>
          <w:lang w:eastAsia="zh-CN"/>
        </w:rPr>
        <w:t>对战</w:t>
      </w:r>
      <w:r w:rsidRPr="004934F3">
        <w:rPr>
          <w:rFonts w:ascii="宋体" w:eastAsia="宋体" w:hAnsi="宋体" w:cs="MS Mincho" w:hint="eastAsia"/>
          <w:sz w:val="24"/>
          <w:szCs w:val="24"/>
          <w:lang w:eastAsia="zh-CN"/>
        </w:rPr>
        <w:t>模式，以</w:t>
      </w:r>
      <w:r w:rsidRPr="004934F3">
        <w:rPr>
          <w:rFonts w:ascii="宋体" w:eastAsia="宋体" w:hAnsi="宋体" w:cs="微软雅黑" w:hint="eastAsia"/>
          <w:sz w:val="24"/>
          <w:szCs w:val="24"/>
          <w:lang w:eastAsia="zh-CN"/>
        </w:rPr>
        <w:t>进</w:t>
      </w:r>
      <w:r w:rsidRPr="004934F3">
        <w:rPr>
          <w:rFonts w:ascii="宋体" w:eastAsia="宋体" w:hAnsi="宋体" w:cs="MS Mincho" w:hint="eastAsia"/>
          <w:sz w:val="24"/>
          <w:szCs w:val="24"/>
          <w:lang w:eastAsia="zh-CN"/>
        </w:rPr>
        <w:t>一步提升程序的智能性和可玩性。</w:t>
      </w:r>
      <w:r w:rsidR="00CA01AD" w:rsidRPr="00CA01AD">
        <w:rPr>
          <w:rFonts w:ascii="宋体" w:eastAsia="宋体" w:hAnsi="宋体" w:cs="MS Mincho"/>
          <w:sz w:val="24"/>
          <w:szCs w:val="24"/>
          <w:lang w:eastAsia="zh-CN"/>
        </w:rPr>
        <w:t>同时，受限于课程设计周期和实现复杂度，本设计在功能完整性和可实现性之间进行了取舍。</w:t>
      </w:r>
    </w:p>
    <w:p w14:paraId="4A34E6B8" w14:textId="77777777" w:rsidR="004934F3" w:rsidRPr="004934F3" w:rsidRDefault="00000000" w:rsidP="004934F3">
      <w:pPr>
        <w:rPr>
          <w:lang w:eastAsia="zh-CN"/>
        </w:rPr>
      </w:pPr>
      <w:r>
        <w:rPr>
          <w:lang w:eastAsia="zh-CN"/>
        </w:rPr>
        <w:pict w14:anchorId="47A53162">
          <v:rect id="_x0000_i1045" style="width:0;height:1.5pt" o:hralign="center" o:hrstd="t" o:hr="t" fillcolor="#a0a0a0" stroked="f"/>
        </w:pict>
      </w:r>
    </w:p>
    <w:p w14:paraId="6A83F297" w14:textId="77777777" w:rsidR="004934F3" w:rsidRDefault="004934F3" w:rsidP="004934F3">
      <w:pPr>
        <w:rPr>
          <w:rFonts w:ascii="黑体" w:eastAsia="黑体" w:hAnsi="黑体" w:cs="微软雅黑"/>
          <w:b/>
          <w:bCs/>
          <w:sz w:val="30"/>
          <w:szCs w:val="30"/>
          <w:lang w:eastAsia="zh-CN"/>
        </w:rPr>
      </w:pPr>
      <w:r w:rsidRPr="004934F3">
        <w:rPr>
          <w:rFonts w:ascii="黑体" w:eastAsia="黑体" w:hAnsi="黑体" w:cs="微软雅黑" w:hint="eastAsia"/>
          <w:b/>
          <w:bCs/>
          <w:sz w:val="30"/>
          <w:szCs w:val="30"/>
          <w:lang w:eastAsia="zh-CN"/>
        </w:rPr>
        <w:t>设计</w:t>
      </w:r>
      <w:r w:rsidRPr="004934F3">
        <w:rPr>
          <w:rFonts w:ascii="黑体" w:eastAsia="黑体" w:hAnsi="黑体" w:cs="MS Mincho" w:hint="eastAsia"/>
          <w:b/>
          <w:bCs/>
          <w:sz w:val="30"/>
          <w:szCs w:val="30"/>
          <w:lang w:eastAsia="zh-CN"/>
        </w:rPr>
        <w:t>体会与小</w:t>
      </w:r>
      <w:r w:rsidRPr="004934F3">
        <w:rPr>
          <w:rFonts w:ascii="黑体" w:eastAsia="黑体" w:hAnsi="黑体" w:cs="微软雅黑" w:hint="eastAsia"/>
          <w:b/>
          <w:bCs/>
          <w:sz w:val="30"/>
          <w:szCs w:val="30"/>
          <w:lang w:eastAsia="zh-CN"/>
        </w:rPr>
        <w:t>结</w:t>
      </w:r>
    </w:p>
    <w:p w14:paraId="4CF5637A" w14:textId="77777777" w:rsidR="00BF75C1" w:rsidRPr="00BF75C1" w:rsidRDefault="00BF75C1" w:rsidP="00BF75C1">
      <w:pPr>
        <w:rPr>
          <w:rFonts w:ascii="宋体" w:eastAsia="宋体" w:hAnsi="宋体"/>
          <w:sz w:val="24"/>
          <w:szCs w:val="24"/>
          <w:lang w:eastAsia="zh-CN"/>
        </w:rPr>
      </w:pPr>
      <w:r w:rsidRPr="00BF75C1">
        <w:rPr>
          <w:rFonts w:ascii="宋体" w:eastAsia="宋体" w:hAnsi="宋体"/>
          <w:sz w:val="24"/>
          <w:szCs w:val="24"/>
          <w:lang w:eastAsia="zh-CN"/>
        </w:rPr>
        <w:t>在设计过程中，最初对掷骰子后可选棋子的规则理解不够全面，经过多次调试和对规则的反复分析，才逐步完善了对应的判定逻辑。</w:t>
      </w:r>
    </w:p>
    <w:p w14:paraId="5EB3D852" w14:textId="77777777" w:rsidR="00BF75C1" w:rsidRPr="00BF75C1" w:rsidRDefault="00BF75C1" w:rsidP="004934F3">
      <w:pPr>
        <w:rPr>
          <w:rFonts w:ascii="宋体" w:eastAsia="宋体" w:hAnsi="宋体"/>
          <w:sz w:val="24"/>
          <w:szCs w:val="24"/>
          <w:lang w:eastAsia="zh-CN"/>
        </w:rPr>
      </w:pPr>
      <w:r w:rsidRPr="00BF75C1">
        <w:rPr>
          <w:rFonts w:ascii="宋体" w:eastAsia="宋体" w:hAnsi="宋体"/>
          <w:sz w:val="24"/>
          <w:szCs w:val="24"/>
          <w:lang w:eastAsia="zh-CN"/>
        </w:rPr>
        <w:t>通过不断调试程序运行结果，逐渐体会到边界条件和特殊情况处理在棋类博弈程序中的重要性，这对后续程序设计具有较大的帮助。</w:t>
      </w:r>
    </w:p>
    <w:p w14:paraId="62FE6B36" w14:textId="383830C5" w:rsidR="004934F3" w:rsidRPr="00BF75C1" w:rsidRDefault="004934F3" w:rsidP="004934F3">
      <w:pPr>
        <w:rPr>
          <w:rFonts w:ascii="宋体" w:eastAsia="宋体" w:hAnsi="宋体"/>
          <w:b/>
          <w:bCs/>
          <w:sz w:val="24"/>
          <w:szCs w:val="24"/>
          <w:lang w:eastAsia="zh-CN"/>
        </w:rPr>
      </w:pPr>
      <w:r w:rsidRPr="004934F3">
        <w:rPr>
          <w:rFonts w:ascii="宋体" w:eastAsia="宋体" w:hAnsi="宋体"/>
          <w:sz w:val="24"/>
          <w:szCs w:val="24"/>
          <w:lang w:eastAsia="zh-CN"/>
        </w:rPr>
        <w:t>通</w:t>
      </w:r>
      <w:r w:rsidRPr="004934F3">
        <w:rPr>
          <w:rFonts w:ascii="宋体" w:eastAsia="宋体" w:hAnsi="宋体" w:cs="微软雅黑" w:hint="eastAsia"/>
          <w:sz w:val="24"/>
          <w:szCs w:val="24"/>
          <w:lang w:eastAsia="zh-CN"/>
        </w:rPr>
        <w:t>过</w:t>
      </w:r>
      <w:r w:rsidRPr="004934F3">
        <w:rPr>
          <w:rFonts w:ascii="宋体" w:eastAsia="宋体" w:hAnsi="宋体" w:cs="MS Mincho" w:hint="eastAsia"/>
          <w:sz w:val="24"/>
          <w:szCs w:val="24"/>
          <w:lang w:eastAsia="zh-CN"/>
        </w:rPr>
        <w:t>本次</w:t>
      </w:r>
      <w:r w:rsidRPr="004934F3">
        <w:rPr>
          <w:rFonts w:ascii="宋体" w:eastAsia="宋体" w:hAnsi="宋体" w:cs="微软雅黑" w:hint="eastAsia"/>
          <w:sz w:val="24"/>
          <w:szCs w:val="24"/>
          <w:lang w:eastAsia="zh-CN"/>
        </w:rPr>
        <w:t>课</w:t>
      </w:r>
      <w:r w:rsidRPr="004934F3">
        <w:rPr>
          <w:rFonts w:ascii="宋体" w:eastAsia="宋体" w:hAnsi="宋体" w:cs="MS Mincho" w:hint="eastAsia"/>
          <w:sz w:val="24"/>
          <w:szCs w:val="24"/>
          <w:lang w:eastAsia="zh-CN"/>
        </w:rPr>
        <w:t>程</w:t>
      </w:r>
      <w:r w:rsidRPr="004934F3">
        <w:rPr>
          <w:rFonts w:ascii="宋体" w:eastAsia="宋体" w:hAnsi="宋体" w:cs="微软雅黑" w:hint="eastAsia"/>
          <w:sz w:val="24"/>
          <w:szCs w:val="24"/>
          <w:lang w:eastAsia="zh-CN"/>
        </w:rPr>
        <w:t>设计</w:t>
      </w:r>
      <w:r w:rsidRPr="004934F3">
        <w:rPr>
          <w:rFonts w:ascii="宋体" w:eastAsia="宋体" w:hAnsi="宋体" w:cs="MS Mincho" w:hint="eastAsia"/>
          <w:sz w:val="24"/>
          <w:szCs w:val="24"/>
          <w:lang w:eastAsia="zh-CN"/>
        </w:rPr>
        <w:t>，</w:t>
      </w:r>
      <w:r w:rsidRPr="004934F3">
        <w:rPr>
          <w:rFonts w:ascii="宋体" w:eastAsia="宋体" w:hAnsi="宋体" w:cs="微软雅黑" w:hint="eastAsia"/>
          <w:sz w:val="24"/>
          <w:szCs w:val="24"/>
          <w:lang w:eastAsia="zh-CN"/>
        </w:rPr>
        <w:t>对爱</w:t>
      </w:r>
      <w:r w:rsidRPr="004934F3">
        <w:rPr>
          <w:rFonts w:ascii="宋体" w:eastAsia="宋体" w:hAnsi="宋体" w:cs="MS Mincho" w:hint="eastAsia"/>
          <w:sz w:val="24"/>
          <w:szCs w:val="24"/>
          <w:lang w:eastAsia="zh-CN"/>
        </w:rPr>
        <w:t>恩斯坦棋</w:t>
      </w:r>
      <w:r w:rsidRPr="004934F3">
        <w:rPr>
          <w:rFonts w:ascii="宋体" w:eastAsia="宋体" w:hAnsi="宋体" w:cs="微软雅黑" w:hint="eastAsia"/>
          <w:sz w:val="24"/>
          <w:szCs w:val="24"/>
          <w:lang w:eastAsia="zh-CN"/>
        </w:rPr>
        <w:t>规则</w:t>
      </w:r>
      <w:r w:rsidRPr="004934F3">
        <w:rPr>
          <w:rFonts w:ascii="宋体" w:eastAsia="宋体" w:hAnsi="宋体" w:cs="MS Mincho" w:hint="eastAsia"/>
          <w:sz w:val="24"/>
          <w:szCs w:val="24"/>
          <w:lang w:eastAsia="zh-CN"/>
        </w:rPr>
        <w:t>有了更加深入的理解，并体会到了将抽象</w:t>
      </w:r>
      <w:r w:rsidRPr="004934F3">
        <w:rPr>
          <w:rFonts w:ascii="宋体" w:eastAsia="宋体" w:hAnsi="宋体" w:cs="微软雅黑" w:hint="eastAsia"/>
          <w:sz w:val="24"/>
          <w:szCs w:val="24"/>
          <w:lang w:eastAsia="zh-CN"/>
        </w:rPr>
        <w:t>规则转</w:t>
      </w:r>
      <w:r w:rsidRPr="004934F3">
        <w:rPr>
          <w:rFonts w:ascii="宋体" w:eastAsia="宋体" w:hAnsi="宋体" w:cs="MS Mincho" w:hint="eastAsia"/>
          <w:sz w:val="24"/>
          <w:szCs w:val="24"/>
          <w:lang w:eastAsia="zh-CN"/>
        </w:rPr>
        <w:t>化</w:t>
      </w:r>
      <w:r w:rsidRPr="004934F3">
        <w:rPr>
          <w:rFonts w:ascii="宋体" w:eastAsia="宋体" w:hAnsi="宋体" w:cs="微软雅黑" w:hint="eastAsia"/>
          <w:sz w:val="24"/>
          <w:szCs w:val="24"/>
          <w:lang w:eastAsia="zh-CN"/>
        </w:rPr>
        <w:t>为</w:t>
      </w:r>
      <w:r w:rsidRPr="004934F3">
        <w:rPr>
          <w:rFonts w:ascii="宋体" w:eastAsia="宋体" w:hAnsi="宋体" w:cs="MS Mincho" w:hint="eastAsia"/>
          <w:sz w:val="24"/>
          <w:szCs w:val="24"/>
          <w:lang w:eastAsia="zh-CN"/>
        </w:rPr>
        <w:t>具体程序</w:t>
      </w:r>
      <w:r w:rsidRPr="004934F3">
        <w:rPr>
          <w:rFonts w:ascii="宋体" w:eastAsia="宋体" w:hAnsi="宋体" w:cs="微软雅黑" w:hint="eastAsia"/>
          <w:sz w:val="24"/>
          <w:szCs w:val="24"/>
          <w:lang w:eastAsia="zh-CN"/>
        </w:rPr>
        <w:t>逻辑</w:t>
      </w:r>
      <w:r w:rsidRPr="004934F3">
        <w:rPr>
          <w:rFonts w:ascii="宋体" w:eastAsia="宋体" w:hAnsi="宋体" w:cs="MS Mincho" w:hint="eastAsia"/>
          <w:sz w:val="24"/>
          <w:szCs w:val="24"/>
          <w:lang w:eastAsia="zh-CN"/>
        </w:rPr>
        <w:t>的</w:t>
      </w:r>
      <w:r w:rsidRPr="004934F3">
        <w:rPr>
          <w:rFonts w:ascii="宋体" w:eastAsia="宋体" w:hAnsi="宋体" w:cs="微软雅黑" w:hint="eastAsia"/>
          <w:sz w:val="24"/>
          <w:szCs w:val="24"/>
          <w:lang w:eastAsia="zh-CN"/>
        </w:rPr>
        <w:t>过</w:t>
      </w:r>
      <w:r w:rsidRPr="004934F3">
        <w:rPr>
          <w:rFonts w:ascii="宋体" w:eastAsia="宋体" w:hAnsi="宋体" w:cs="MS Mincho" w:hint="eastAsia"/>
          <w:sz w:val="24"/>
          <w:szCs w:val="24"/>
          <w:lang w:eastAsia="zh-CN"/>
        </w:rPr>
        <w:t>程。在</w:t>
      </w:r>
      <w:r w:rsidRPr="004934F3">
        <w:rPr>
          <w:rFonts w:ascii="宋体" w:eastAsia="宋体" w:hAnsi="宋体" w:cs="微软雅黑" w:hint="eastAsia"/>
          <w:sz w:val="24"/>
          <w:szCs w:val="24"/>
          <w:lang w:eastAsia="zh-CN"/>
        </w:rPr>
        <w:t>设计</w:t>
      </w:r>
      <w:r w:rsidRPr="004934F3">
        <w:rPr>
          <w:rFonts w:ascii="宋体" w:eastAsia="宋体" w:hAnsi="宋体" w:cs="MS Mincho" w:hint="eastAsia"/>
          <w:sz w:val="24"/>
          <w:szCs w:val="24"/>
          <w:lang w:eastAsia="zh-CN"/>
        </w:rPr>
        <w:t>和</w:t>
      </w:r>
      <w:r w:rsidRPr="004934F3">
        <w:rPr>
          <w:rFonts w:ascii="宋体" w:eastAsia="宋体" w:hAnsi="宋体" w:cs="微软雅黑" w:hint="eastAsia"/>
          <w:sz w:val="24"/>
          <w:szCs w:val="24"/>
          <w:lang w:eastAsia="zh-CN"/>
        </w:rPr>
        <w:t>调试过</w:t>
      </w:r>
      <w:r w:rsidRPr="004934F3">
        <w:rPr>
          <w:rFonts w:ascii="宋体" w:eastAsia="宋体" w:hAnsi="宋体" w:cs="MS Mincho" w:hint="eastAsia"/>
          <w:sz w:val="24"/>
          <w:szCs w:val="24"/>
          <w:lang w:eastAsia="zh-CN"/>
        </w:rPr>
        <w:t>程中，</w:t>
      </w:r>
      <w:r w:rsidRPr="004934F3">
        <w:rPr>
          <w:rFonts w:ascii="宋体" w:eastAsia="宋体" w:hAnsi="宋体" w:cs="微软雅黑" w:hint="eastAsia"/>
          <w:sz w:val="24"/>
          <w:szCs w:val="24"/>
          <w:lang w:eastAsia="zh-CN"/>
        </w:rPr>
        <w:t>进</w:t>
      </w:r>
      <w:r w:rsidRPr="004934F3">
        <w:rPr>
          <w:rFonts w:ascii="宋体" w:eastAsia="宋体" w:hAnsi="宋体" w:cs="MS Mincho" w:hint="eastAsia"/>
          <w:sz w:val="24"/>
          <w:szCs w:val="24"/>
          <w:lang w:eastAsia="zh-CN"/>
        </w:rPr>
        <w:t>一步巩固了数据</w:t>
      </w:r>
      <w:r w:rsidRPr="004934F3">
        <w:rPr>
          <w:rFonts w:ascii="宋体" w:eastAsia="宋体" w:hAnsi="宋体" w:cs="微软雅黑" w:hint="eastAsia"/>
          <w:sz w:val="24"/>
          <w:szCs w:val="24"/>
          <w:lang w:eastAsia="zh-CN"/>
        </w:rPr>
        <w:t>结</w:t>
      </w:r>
      <w:r w:rsidRPr="004934F3">
        <w:rPr>
          <w:rFonts w:ascii="宋体" w:eastAsia="宋体" w:hAnsi="宋体" w:cs="MS Mincho" w:hint="eastAsia"/>
          <w:sz w:val="24"/>
          <w:szCs w:val="24"/>
          <w:lang w:eastAsia="zh-CN"/>
        </w:rPr>
        <w:t>构和算法的</w:t>
      </w:r>
      <w:r w:rsidRPr="004934F3">
        <w:rPr>
          <w:rFonts w:ascii="宋体" w:eastAsia="宋体" w:hAnsi="宋体" w:cs="微软雅黑" w:hint="eastAsia"/>
          <w:sz w:val="24"/>
          <w:szCs w:val="24"/>
          <w:lang w:eastAsia="zh-CN"/>
        </w:rPr>
        <w:t>应</w:t>
      </w:r>
      <w:r w:rsidRPr="004934F3">
        <w:rPr>
          <w:rFonts w:ascii="宋体" w:eastAsia="宋体" w:hAnsi="宋体" w:cs="MS Mincho" w:hint="eastAsia"/>
          <w:sz w:val="24"/>
          <w:szCs w:val="24"/>
          <w:lang w:eastAsia="zh-CN"/>
        </w:rPr>
        <w:t>用能力，也提高了独立分析</w:t>
      </w:r>
      <w:r w:rsidRPr="004934F3">
        <w:rPr>
          <w:rFonts w:ascii="宋体" w:eastAsia="宋体" w:hAnsi="宋体" w:cs="微软雅黑" w:hint="eastAsia"/>
          <w:sz w:val="24"/>
          <w:szCs w:val="24"/>
          <w:lang w:eastAsia="zh-CN"/>
        </w:rPr>
        <w:t>问题</w:t>
      </w:r>
      <w:r w:rsidRPr="004934F3">
        <w:rPr>
          <w:rFonts w:ascii="宋体" w:eastAsia="宋体" w:hAnsi="宋体" w:cs="MS Mincho" w:hint="eastAsia"/>
          <w:sz w:val="24"/>
          <w:szCs w:val="24"/>
          <w:lang w:eastAsia="zh-CN"/>
        </w:rPr>
        <w:t>和解决</w:t>
      </w:r>
      <w:r w:rsidRPr="004934F3">
        <w:rPr>
          <w:rFonts w:ascii="宋体" w:eastAsia="宋体" w:hAnsi="宋体" w:cs="微软雅黑" w:hint="eastAsia"/>
          <w:sz w:val="24"/>
          <w:szCs w:val="24"/>
          <w:lang w:eastAsia="zh-CN"/>
        </w:rPr>
        <w:t>问题</w:t>
      </w:r>
      <w:r w:rsidRPr="004934F3">
        <w:rPr>
          <w:rFonts w:ascii="宋体" w:eastAsia="宋体" w:hAnsi="宋体" w:cs="MS Mincho" w:hint="eastAsia"/>
          <w:sz w:val="24"/>
          <w:szCs w:val="24"/>
          <w:lang w:eastAsia="zh-CN"/>
        </w:rPr>
        <w:t>的能力。本次</w:t>
      </w:r>
      <w:r w:rsidRPr="004934F3">
        <w:rPr>
          <w:rFonts w:ascii="宋体" w:eastAsia="宋体" w:hAnsi="宋体" w:cs="微软雅黑" w:hint="eastAsia"/>
          <w:sz w:val="24"/>
          <w:szCs w:val="24"/>
          <w:lang w:eastAsia="zh-CN"/>
        </w:rPr>
        <w:t>课</w:t>
      </w:r>
      <w:r w:rsidRPr="004934F3">
        <w:rPr>
          <w:rFonts w:ascii="宋体" w:eastAsia="宋体" w:hAnsi="宋体" w:cs="MS Mincho" w:hint="eastAsia"/>
          <w:sz w:val="24"/>
          <w:szCs w:val="24"/>
          <w:lang w:eastAsia="zh-CN"/>
        </w:rPr>
        <w:t>程</w:t>
      </w:r>
      <w:r w:rsidRPr="004934F3">
        <w:rPr>
          <w:rFonts w:ascii="宋体" w:eastAsia="宋体" w:hAnsi="宋体" w:cs="微软雅黑" w:hint="eastAsia"/>
          <w:sz w:val="24"/>
          <w:szCs w:val="24"/>
          <w:lang w:eastAsia="zh-CN"/>
        </w:rPr>
        <w:t>设计为</w:t>
      </w:r>
      <w:r w:rsidRPr="004934F3">
        <w:rPr>
          <w:rFonts w:ascii="宋体" w:eastAsia="宋体" w:hAnsi="宋体" w:cs="MS Mincho" w:hint="eastAsia"/>
          <w:sz w:val="24"/>
          <w:szCs w:val="24"/>
          <w:lang w:eastAsia="zh-CN"/>
        </w:rPr>
        <w:t>后</w:t>
      </w:r>
      <w:r w:rsidRPr="004934F3">
        <w:rPr>
          <w:rFonts w:ascii="宋体" w:eastAsia="宋体" w:hAnsi="宋体" w:cs="微软雅黑" w:hint="eastAsia"/>
          <w:sz w:val="24"/>
          <w:szCs w:val="24"/>
          <w:lang w:eastAsia="zh-CN"/>
        </w:rPr>
        <w:t>续</w:t>
      </w:r>
      <w:r w:rsidRPr="004934F3">
        <w:rPr>
          <w:rFonts w:ascii="宋体" w:eastAsia="宋体" w:hAnsi="宋体" w:cs="MS Mincho" w:hint="eastAsia"/>
          <w:sz w:val="24"/>
          <w:szCs w:val="24"/>
          <w:lang w:eastAsia="zh-CN"/>
        </w:rPr>
        <w:t>更复</w:t>
      </w:r>
      <w:r w:rsidRPr="004934F3">
        <w:rPr>
          <w:rFonts w:ascii="宋体" w:eastAsia="宋体" w:hAnsi="宋体" w:cs="微软雅黑" w:hint="eastAsia"/>
          <w:sz w:val="24"/>
          <w:szCs w:val="24"/>
          <w:lang w:eastAsia="zh-CN"/>
        </w:rPr>
        <w:t>杂</w:t>
      </w:r>
      <w:r w:rsidRPr="004934F3">
        <w:rPr>
          <w:rFonts w:ascii="宋体" w:eastAsia="宋体" w:hAnsi="宋体" w:cs="MS Mincho" w:hint="eastAsia"/>
          <w:sz w:val="24"/>
          <w:szCs w:val="24"/>
          <w:lang w:eastAsia="zh-CN"/>
        </w:rPr>
        <w:t>的程序开</w:t>
      </w:r>
      <w:r w:rsidRPr="004934F3">
        <w:rPr>
          <w:rFonts w:ascii="宋体" w:eastAsia="宋体" w:hAnsi="宋体" w:cs="微软雅黑" w:hint="eastAsia"/>
          <w:sz w:val="24"/>
          <w:szCs w:val="24"/>
          <w:lang w:eastAsia="zh-CN"/>
        </w:rPr>
        <w:t>发</w:t>
      </w:r>
      <w:r w:rsidRPr="004934F3">
        <w:rPr>
          <w:rFonts w:ascii="宋体" w:eastAsia="宋体" w:hAnsi="宋体" w:cs="MS Mincho" w:hint="eastAsia"/>
          <w:sz w:val="24"/>
          <w:szCs w:val="24"/>
          <w:lang w:eastAsia="zh-CN"/>
        </w:rPr>
        <w:t>打下了良好基</w:t>
      </w:r>
      <w:r w:rsidRPr="004934F3">
        <w:rPr>
          <w:rFonts w:ascii="宋体" w:eastAsia="宋体" w:hAnsi="宋体" w:cs="微软雅黑" w:hint="eastAsia"/>
          <w:sz w:val="24"/>
          <w:szCs w:val="24"/>
          <w:lang w:eastAsia="zh-CN"/>
        </w:rPr>
        <w:t>础</w:t>
      </w:r>
      <w:r w:rsidRPr="004934F3">
        <w:rPr>
          <w:rFonts w:ascii="宋体" w:eastAsia="宋体" w:hAnsi="宋体" w:cs="MS Mincho" w:hint="eastAsia"/>
          <w:sz w:val="24"/>
          <w:szCs w:val="24"/>
          <w:lang w:eastAsia="zh-CN"/>
        </w:rPr>
        <w:t>。</w:t>
      </w:r>
    </w:p>
    <w:p w14:paraId="01A43273" w14:textId="77777777" w:rsidR="007100CC" w:rsidRDefault="007100CC" w:rsidP="007100CC">
      <w:pPr>
        <w:rPr>
          <w:rFonts w:ascii="黑体" w:eastAsia="黑体" w:hAnsi="黑体"/>
          <w:b/>
          <w:bCs/>
          <w:sz w:val="36"/>
          <w:szCs w:val="36"/>
          <w:lang w:eastAsia="zh-CN"/>
        </w:rPr>
      </w:pPr>
      <w:r w:rsidRPr="004934F3">
        <w:rPr>
          <w:rFonts w:ascii="黑体" w:eastAsia="黑体" w:hAnsi="黑体"/>
          <w:b/>
          <w:bCs/>
          <w:sz w:val="36"/>
          <w:szCs w:val="36"/>
          <w:lang w:eastAsia="zh-CN"/>
        </w:rPr>
        <w:t>参考文献</w:t>
      </w:r>
    </w:p>
    <w:p w14:paraId="1330270B" w14:textId="77777777" w:rsidR="007100CC" w:rsidRPr="00040EAD" w:rsidRDefault="007100CC" w:rsidP="007100CC">
      <w:pPr>
        <w:rPr>
          <w:rFonts w:ascii="宋体" w:eastAsia="宋体" w:hAnsi="宋体"/>
          <w:b/>
          <w:bCs/>
          <w:sz w:val="21"/>
          <w:szCs w:val="21"/>
          <w:lang w:eastAsia="zh-CN"/>
        </w:rPr>
      </w:pPr>
      <w:r w:rsidRPr="00040EAD">
        <w:rPr>
          <w:rFonts w:ascii="宋体" w:eastAsia="宋体" w:hAnsi="宋体"/>
          <w:b/>
          <w:bCs/>
          <w:sz w:val="21"/>
          <w:szCs w:val="21"/>
          <w:lang w:eastAsia="zh-CN"/>
        </w:rPr>
        <w:t xml:space="preserve">[1] </w:t>
      </w:r>
      <w:r w:rsidRPr="00040EAD">
        <w:rPr>
          <w:rFonts w:ascii="宋体" w:eastAsia="宋体" w:hAnsi="宋体" w:hint="eastAsia"/>
          <w:b/>
          <w:bCs/>
          <w:sz w:val="21"/>
          <w:szCs w:val="21"/>
          <w:lang w:eastAsia="zh-CN"/>
        </w:rPr>
        <w:t>严蔚敏</w:t>
      </w:r>
      <w:r w:rsidRPr="00040EAD">
        <w:rPr>
          <w:rFonts w:ascii="宋体" w:eastAsia="宋体" w:hAnsi="宋体"/>
          <w:b/>
          <w:bCs/>
          <w:sz w:val="21"/>
          <w:szCs w:val="21"/>
          <w:lang w:eastAsia="zh-CN"/>
        </w:rPr>
        <w:t xml:space="preserve">, </w:t>
      </w:r>
      <w:r w:rsidRPr="00040EAD">
        <w:rPr>
          <w:rFonts w:ascii="宋体" w:eastAsia="宋体" w:hAnsi="宋体" w:hint="eastAsia"/>
          <w:b/>
          <w:bCs/>
          <w:sz w:val="21"/>
          <w:szCs w:val="21"/>
          <w:lang w:eastAsia="zh-CN"/>
        </w:rPr>
        <w:t>吴伟民</w:t>
      </w:r>
      <w:r w:rsidRPr="00040EAD">
        <w:rPr>
          <w:rFonts w:ascii="宋体" w:eastAsia="宋体" w:hAnsi="宋体"/>
          <w:b/>
          <w:bCs/>
          <w:sz w:val="21"/>
          <w:szCs w:val="21"/>
          <w:lang w:eastAsia="zh-CN"/>
        </w:rPr>
        <w:t xml:space="preserve">. </w:t>
      </w:r>
      <w:r w:rsidRPr="00040EAD">
        <w:rPr>
          <w:rFonts w:ascii="宋体" w:eastAsia="宋体" w:hAnsi="宋体" w:hint="eastAsia"/>
          <w:b/>
          <w:bCs/>
          <w:sz w:val="21"/>
          <w:szCs w:val="21"/>
          <w:lang w:eastAsia="zh-CN"/>
        </w:rPr>
        <w:t>数据结构（</w:t>
      </w:r>
      <w:r w:rsidRPr="00040EAD">
        <w:rPr>
          <w:rFonts w:ascii="宋体" w:eastAsia="宋体" w:hAnsi="宋体"/>
          <w:b/>
          <w:bCs/>
          <w:sz w:val="21"/>
          <w:szCs w:val="21"/>
          <w:lang w:eastAsia="zh-CN"/>
        </w:rPr>
        <w:t>C</w:t>
      </w:r>
      <w:r w:rsidRPr="00040EAD">
        <w:rPr>
          <w:rFonts w:ascii="宋体" w:eastAsia="宋体" w:hAnsi="宋体" w:hint="eastAsia"/>
          <w:b/>
          <w:bCs/>
          <w:sz w:val="21"/>
          <w:szCs w:val="21"/>
          <w:lang w:eastAsia="zh-CN"/>
        </w:rPr>
        <w:t>语言版）</w:t>
      </w:r>
      <w:r w:rsidRPr="00040EAD">
        <w:rPr>
          <w:rFonts w:ascii="宋体" w:eastAsia="宋体" w:hAnsi="宋体"/>
          <w:b/>
          <w:bCs/>
          <w:sz w:val="21"/>
          <w:szCs w:val="21"/>
          <w:lang w:eastAsia="zh-CN"/>
        </w:rPr>
        <w:t xml:space="preserve">[M]. </w:t>
      </w:r>
      <w:r w:rsidRPr="00040EAD">
        <w:rPr>
          <w:rFonts w:ascii="宋体" w:eastAsia="宋体" w:hAnsi="宋体" w:hint="eastAsia"/>
          <w:b/>
          <w:bCs/>
          <w:sz w:val="21"/>
          <w:szCs w:val="21"/>
          <w:lang w:eastAsia="zh-CN"/>
        </w:rPr>
        <w:t>北京</w:t>
      </w:r>
      <w:r w:rsidRPr="00040EAD">
        <w:rPr>
          <w:rFonts w:ascii="宋体" w:eastAsia="宋体" w:hAnsi="宋体"/>
          <w:b/>
          <w:bCs/>
          <w:sz w:val="21"/>
          <w:szCs w:val="21"/>
          <w:lang w:eastAsia="zh-CN"/>
        </w:rPr>
        <w:t xml:space="preserve">: </w:t>
      </w:r>
      <w:r w:rsidRPr="00040EAD">
        <w:rPr>
          <w:rFonts w:ascii="宋体" w:eastAsia="宋体" w:hAnsi="宋体" w:hint="eastAsia"/>
          <w:b/>
          <w:bCs/>
          <w:sz w:val="21"/>
          <w:szCs w:val="21"/>
          <w:lang w:eastAsia="zh-CN"/>
        </w:rPr>
        <w:t>清华大学出版社</w:t>
      </w:r>
      <w:r w:rsidRPr="00040EAD">
        <w:rPr>
          <w:rFonts w:ascii="宋体" w:eastAsia="宋体" w:hAnsi="宋体"/>
          <w:b/>
          <w:bCs/>
          <w:sz w:val="21"/>
          <w:szCs w:val="21"/>
          <w:lang w:eastAsia="zh-CN"/>
        </w:rPr>
        <w:t>, 2018.</w:t>
      </w:r>
    </w:p>
    <w:p w14:paraId="39568C7E" w14:textId="77777777" w:rsidR="007100CC" w:rsidRPr="00040EAD" w:rsidRDefault="007100CC" w:rsidP="007100CC">
      <w:pPr>
        <w:rPr>
          <w:rFonts w:ascii="宋体" w:eastAsia="宋体" w:hAnsi="宋体"/>
          <w:b/>
          <w:bCs/>
          <w:sz w:val="21"/>
          <w:szCs w:val="21"/>
          <w:lang w:eastAsia="zh-CN"/>
        </w:rPr>
      </w:pPr>
      <w:r w:rsidRPr="00040EAD">
        <w:rPr>
          <w:rFonts w:ascii="宋体" w:eastAsia="宋体" w:hAnsi="宋体"/>
          <w:b/>
          <w:bCs/>
          <w:sz w:val="21"/>
          <w:szCs w:val="21"/>
          <w:lang w:eastAsia="zh-CN"/>
        </w:rPr>
        <w:t xml:space="preserve">[2] </w:t>
      </w:r>
      <w:r w:rsidRPr="00040EAD">
        <w:rPr>
          <w:rFonts w:ascii="宋体" w:eastAsia="宋体" w:hAnsi="宋体" w:hint="eastAsia"/>
          <w:b/>
          <w:bCs/>
          <w:sz w:val="21"/>
          <w:szCs w:val="21"/>
          <w:lang w:eastAsia="zh-CN"/>
        </w:rPr>
        <w:t>谭浩强</w:t>
      </w:r>
      <w:r w:rsidRPr="00040EAD">
        <w:rPr>
          <w:rFonts w:ascii="宋体" w:eastAsia="宋体" w:hAnsi="宋体"/>
          <w:b/>
          <w:bCs/>
          <w:sz w:val="21"/>
          <w:szCs w:val="21"/>
          <w:lang w:eastAsia="zh-CN"/>
        </w:rPr>
        <w:t>. C</w:t>
      </w:r>
      <w:r w:rsidRPr="00040EAD">
        <w:rPr>
          <w:rFonts w:ascii="宋体" w:eastAsia="宋体" w:hAnsi="宋体" w:hint="eastAsia"/>
          <w:b/>
          <w:bCs/>
          <w:sz w:val="21"/>
          <w:szCs w:val="21"/>
          <w:lang w:eastAsia="zh-CN"/>
        </w:rPr>
        <w:t>程序设计（第五版）</w:t>
      </w:r>
      <w:r w:rsidRPr="00040EAD">
        <w:rPr>
          <w:rFonts w:ascii="宋体" w:eastAsia="宋体" w:hAnsi="宋体"/>
          <w:b/>
          <w:bCs/>
          <w:sz w:val="21"/>
          <w:szCs w:val="21"/>
          <w:lang w:eastAsia="zh-CN"/>
        </w:rPr>
        <w:t xml:space="preserve">[M]. </w:t>
      </w:r>
      <w:r w:rsidRPr="00040EAD">
        <w:rPr>
          <w:rFonts w:ascii="宋体" w:eastAsia="宋体" w:hAnsi="宋体" w:hint="eastAsia"/>
          <w:b/>
          <w:bCs/>
          <w:sz w:val="21"/>
          <w:szCs w:val="21"/>
          <w:lang w:eastAsia="zh-CN"/>
        </w:rPr>
        <w:t>北京</w:t>
      </w:r>
      <w:r w:rsidRPr="00040EAD">
        <w:rPr>
          <w:rFonts w:ascii="宋体" w:eastAsia="宋体" w:hAnsi="宋体"/>
          <w:b/>
          <w:bCs/>
          <w:sz w:val="21"/>
          <w:szCs w:val="21"/>
          <w:lang w:eastAsia="zh-CN"/>
        </w:rPr>
        <w:t xml:space="preserve">: </w:t>
      </w:r>
      <w:r w:rsidRPr="00040EAD">
        <w:rPr>
          <w:rFonts w:ascii="宋体" w:eastAsia="宋体" w:hAnsi="宋体" w:hint="eastAsia"/>
          <w:b/>
          <w:bCs/>
          <w:sz w:val="21"/>
          <w:szCs w:val="21"/>
          <w:lang w:eastAsia="zh-CN"/>
        </w:rPr>
        <w:t>清华大学出版社</w:t>
      </w:r>
      <w:r w:rsidRPr="00040EAD">
        <w:rPr>
          <w:rFonts w:ascii="宋体" w:eastAsia="宋体" w:hAnsi="宋体"/>
          <w:b/>
          <w:bCs/>
          <w:sz w:val="21"/>
          <w:szCs w:val="21"/>
          <w:lang w:eastAsia="zh-CN"/>
        </w:rPr>
        <w:t>, 2017.</w:t>
      </w:r>
    </w:p>
    <w:p w14:paraId="4858854B" w14:textId="77777777" w:rsidR="007100CC" w:rsidRPr="00040EAD" w:rsidRDefault="007100CC" w:rsidP="007100CC">
      <w:pPr>
        <w:rPr>
          <w:rFonts w:ascii="宋体" w:eastAsia="宋体" w:hAnsi="宋体"/>
          <w:b/>
          <w:bCs/>
          <w:sz w:val="21"/>
          <w:szCs w:val="21"/>
          <w:lang w:eastAsia="zh-CN"/>
        </w:rPr>
      </w:pPr>
      <w:r w:rsidRPr="00040EAD">
        <w:rPr>
          <w:rFonts w:ascii="宋体" w:eastAsia="宋体" w:hAnsi="宋体"/>
          <w:b/>
          <w:bCs/>
          <w:sz w:val="21"/>
          <w:szCs w:val="21"/>
          <w:lang w:eastAsia="zh-CN"/>
        </w:rPr>
        <w:t xml:space="preserve">[3] </w:t>
      </w:r>
      <w:r w:rsidRPr="00040EAD">
        <w:rPr>
          <w:rFonts w:ascii="宋体" w:eastAsia="宋体" w:hAnsi="宋体" w:hint="eastAsia"/>
          <w:b/>
          <w:bCs/>
          <w:sz w:val="21"/>
          <w:szCs w:val="21"/>
          <w:lang w:eastAsia="zh-CN"/>
        </w:rPr>
        <w:t>李春葆</w:t>
      </w:r>
      <w:r w:rsidRPr="00040EAD">
        <w:rPr>
          <w:rFonts w:ascii="宋体" w:eastAsia="宋体" w:hAnsi="宋体"/>
          <w:b/>
          <w:bCs/>
          <w:sz w:val="21"/>
          <w:szCs w:val="21"/>
          <w:lang w:eastAsia="zh-CN"/>
        </w:rPr>
        <w:t xml:space="preserve">. </w:t>
      </w:r>
      <w:r w:rsidRPr="00040EAD">
        <w:rPr>
          <w:rFonts w:ascii="宋体" w:eastAsia="宋体" w:hAnsi="宋体" w:hint="eastAsia"/>
          <w:b/>
          <w:bCs/>
          <w:sz w:val="21"/>
          <w:szCs w:val="21"/>
          <w:lang w:eastAsia="zh-CN"/>
        </w:rPr>
        <w:t>算法设计与分析（第三版）</w:t>
      </w:r>
      <w:r w:rsidRPr="00040EAD">
        <w:rPr>
          <w:rFonts w:ascii="宋体" w:eastAsia="宋体" w:hAnsi="宋体"/>
          <w:b/>
          <w:bCs/>
          <w:sz w:val="21"/>
          <w:szCs w:val="21"/>
          <w:lang w:eastAsia="zh-CN"/>
        </w:rPr>
        <w:t xml:space="preserve">[M]. </w:t>
      </w:r>
      <w:r w:rsidRPr="00040EAD">
        <w:rPr>
          <w:rFonts w:ascii="宋体" w:eastAsia="宋体" w:hAnsi="宋体" w:hint="eastAsia"/>
          <w:b/>
          <w:bCs/>
          <w:sz w:val="21"/>
          <w:szCs w:val="21"/>
          <w:lang w:eastAsia="zh-CN"/>
        </w:rPr>
        <w:t>北京</w:t>
      </w:r>
      <w:r w:rsidRPr="00040EAD">
        <w:rPr>
          <w:rFonts w:ascii="宋体" w:eastAsia="宋体" w:hAnsi="宋体"/>
          <w:b/>
          <w:bCs/>
          <w:sz w:val="21"/>
          <w:szCs w:val="21"/>
          <w:lang w:eastAsia="zh-CN"/>
        </w:rPr>
        <w:t xml:space="preserve">: </w:t>
      </w:r>
      <w:r w:rsidRPr="00040EAD">
        <w:rPr>
          <w:rFonts w:ascii="宋体" w:eastAsia="宋体" w:hAnsi="宋体" w:hint="eastAsia"/>
          <w:b/>
          <w:bCs/>
          <w:sz w:val="21"/>
          <w:szCs w:val="21"/>
          <w:lang w:eastAsia="zh-CN"/>
        </w:rPr>
        <w:t>清华大学出版社</w:t>
      </w:r>
      <w:r w:rsidRPr="00040EAD">
        <w:rPr>
          <w:rFonts w:ascii="宋体" w:eastAsia="宋体" w:hAnsi="宋体"/>
          <w:b/>
          <w:bCs/>
          <w:sz w:val="21"/>
          <w:szCs w:val="21"/>
          <w:lang w:eastAsia="zh-CN"/>
        </w:rPr>
        <w:t>, 2019.</w:t>
      </w:r>
    </w:p>
    <w:p w14:paraId="06FE635E" w14:textId="77777777" w:rsidR="007100CC" w:rsidRPr="00040EAD" w:rsidRDefault="007100CC" w:rsidP="007100CC">
      <w:pPr>
        <w:rPr>
          <w:rFonts w:ascii="宋体" w:eastAsia="宋体" w:hAnsi="宋体"/>
          <w:b/>
          <w:bCs/>
          <w:sz w:val="21"/>
          <w:szCs w:val="21"/>
          <w:lang w:eastAsia="zh-CN"/>
        </w:rPr>
      </w:pPr>
      <w:r w:rsidRPr="00040EAD">
        <w:rPr>
          <w:rFonts w:ascii="宋体" w:eastAsia="宋体" w:hAnsi="宋体"/>
          <w:b/>
          <w:bCs/>
          <w:sz w:val="21"/>
          <w:szCs w:val="21"/>
          <w:lang w:eastAsia="zh-CN"/>
        </w:rPr>
        <w:t>[4] Russell S, Norvig P. Artificial Intelligence: A Modern Approach[M]. Pearson Education, 2016.</w:t>
      </w:r>
    </w:p>
    <w:p w14:paraId="6836CDCF" w14:textId="77777777" w:rsidR="007100CC" w:rsidRPr="00040EAD" w:rsidRDefault="007100CC" w:rsidP="007100CC">
      <w:pPr>
        <w:rPr>
          <w:rFonts w:ascii="宋体" w:eastAsia="宋体" w:hAnsi="宋体"/>
          <w:b/>
          <w:bCs/>
          <w:sz w:val="21"/>
          <w:szCs w:val="21"/>
          <w:lang w:eastAsia="zh-CN"/>
        </w:rPr>
      </w:pPr>
      <w:r w:rsidRPr="00040EAD">
        <w:rPr>
          <w:rFonts w:ascii="宋体" w:eastAsia="宋体" w:hAnsi="宋体"/>
          <w:b/>
          <w:bCs/>
          <w:sz w:val="21"/>
          <w:szCs w:val="21"/>
          <w:lang w:eastAsia="zh-CN"/>
        </w:rPr>
        <w:t xml:space="preserve">[5] </w:t>
      </w:r>
      <w:r w:rsidRPr="00040EAD">
        <w:rPr>
          <w:rFonts w:ascii="宋体" w:eastAsia="宋体" w:hAnsi="宋体" w:hint="eastAsia"/>
          <w:b/>
          <w:bCs/>
          <w:sz w:val="21"/>
          <w:szCs w:val="21"/>
          <w:lang w:eastAsia="zh-CN"/>
        </w:rPr>
        <w:t>爱恩斯坦棋竞赛规则说明</w:t>
      </w:r>
      <w:r w:rsidRPr="00040EAD">
        <w:rPr>
          <w:rFonts w:ascii="宋体" w:eastAsia="宋体" w:hAnsi="宋体"/>
          <w:b/>
          <w:bCs/>
          <w:sz w:val="21"/>
          <w:szCs w:val="21"/>
          <w:lang w:eastAsia="zh-CN"/>
        </w:rPr>
        <w:t>[EB/OL].</w:t>
      </w:r>
    </w:p>
    <w:p w14:paraId="1982750A" w14:textId="77777777" w:rsidR="007100CC" w:rsidRPr="00786C82" w:rsidRDefault="007100CC" w:rsidP="007100CC">
      <w:pPr>
        <w:rPr>
          <w:rFonts w:ascii="宋体" w:eastAsia="宋体" w:hAnsi="宋体"/>
          <w:b/>
          <w:bCs/>
          <w:sz w:val="21"/>
          <w:szCs w:val="21"/>
          <w:lang w:eastAsia="zh-CN"/>
        </w:rPr>
      </w:pPr>
      <w:r w:rsidRPr="00040EAD">
        <w:rPr>
          <w:rFonts w:ascii="宋体" w:eastAsia="宋体" w:hAnsi="宋体" w:hint="eastAsia"/>
          <w:b/>
          <w:bCs/>
          <w:sz w:val="21"/>
          <w:szCs w:val="21"/>
          <w:lang w:eastAsia="zh-CN"/>
        </w:rPr>
        <w:t>[6] Python Software Foundation. Python 官方文档[EB/OL].</w:t>
      </w:r>
    </w:p>
    <w:p w14:paraId="5563E715" w14:textId="703D7AFD" w:rsidR="004934F3" w:rsidRDefault="004934F3" w:rsidP="004934F3">
      <w:pPr>
        <w:rPr>
          <w:rFonts w:eastAsia="宋体"/>
          <w:lang w:eastAsia="zh-CN"/>
        </w:rPr>
      </w:pPr>
    </w:p>
    <w:p w14:paraId="51451740" w14:textId="77777777" w:rsidR="007100CC" w:rsidRDefault="007100CC" w:rsidP="004934F3">
      <w:pPr>
        <w:rPr>
          <w:rFonts w:eastAsia="宋体"/>
          <w:lang w:eastAsia="zh-CN"/>
        </w:rPr>
      </w:pPr>
    </w:p>
    <w:p w14:paraId="55947BA4" w14:textId="77777777" w:rsidR="007100CC" w:rsidRDefault="007100CC" w:rsidP="004934F3">
      <w:pPr>
        <w:rPr>
          <w:rFonts w:eastAsia="宋体"/>
          <w:lang w:eastAsia="zh-CN"/>
        </w:rPr>
      </w:pPr>
    </w:p>
    <w:p w14:paraId="6D93FF67" w14:textId="230A1A02" w:rsidR="007100CC" w:rsidRPr="007100CC" w:rsidRDefault="007100CC" w:rsidP="004934F3">
      <w:pPr>
        <w:rPr>
          <w:rFonts w:ascii="黑体" w:eastAsia="黑体" w:hAnsi="黑体" w:hint="eastAsia"/>
          <w:sz w:val="36"/>
          <w:szCs w:val="36"/>
          <w:lang w:eastAsia="zh-CN"/>
        </w:rPr>
      </w:pPr>
      <w:r w:rsidRPr="007100CC">
        <w:rPr>
          <w:rFonts w:ascii="黑体" w:eastAsia="黑体" w:hAnsi="黑体" w:hint="eastAsia"/>
          <w:sz w:val="36"/>
          <w:szCs w:val="36"/>
          <w:lang w:eastAsia="zh-CN"/>
        </w:rPr>
        <w:lastRenderedPageBreak/>
        <w:t>附录：</w:t>
      </w:r>
    </w:p>
    <w:p w14:paraId="5FBC9139" w14:textId="000307E1" w:rsidR="000658DC" w:rsidRPr="007100CC" w:rsidRDefault="000658DC" w:rsidP="007100CC">
      <w:pPr>
        <w:pStyle w:val="ae"/>
        <w:numPr>
          <w:ilvl w:val="0"/>
          <w:numId w:val="19"/>
        </w:numPr>
        <w:rPr>
          <w:rFonts w:ascii="黑体" w:eastAsia="黑体" w:hAnsi="黑体"/>
          <w:b/>
          <w:bCs/>
          <w:sz w:val="30"/>
          <w:szCs w:val="30"/>
          <w:lang w:eastAsia="zh-CN"/>
        </w:rPr>
      </w:pPr>
      <w:r w:rsidRPr="007100CC">
        <w:rPr>
          <w:rFonts w:ascii="黑体" w:eastAsia="黑体" w:hAnsi="黑体"/>
          <w:b/>
          <w:bCs/>
          <w:sz w:val="30"/>
          <w:szCs w:val="30"/>
          <w:lang w:eastAsia="zh-CN"/>
        </w:rPr>
        <w:t>核心数据</w:t>
      </w:r>
      <w:r w:rsidRPr="007100CC">
        <w:rPr>
          <w:rFonts w:ascii="黑体" w:eastAsia="黑体" w:hAnsi="黑体" w:cs="微软雅黑" w:hint="eastAsia"/>
          <w:b/>
          <w:bCs/>
          <w:sz w:val="30"/>
          <w:szCs w:val="30"/>
          <w:lang w:eastAsia="zh-CN"/>
        </w:rPr>
        <w:t>结</w:t>
      </w:r>
      <w:r w:rsidRPr="007100CC">
        <w:rPr>
          <w:rFonts w:ascii="黑体" w:eastAsia="黑体" w:hAnsi="黑体" w:cs="MS Mincho" w:hint="eastAsia"/>
          <w:b/>
          <w:bCs/>
          <w:sz w:val="30"/>
          <w:szCs w:val="30"/>
          <w:lang w:eastAsia="zh-CN"/>
        </w:rPr>
        <w:t>构（局面表示）</w:t>
      </w:r>
      <w:r w:rsidRPr="007100CC">
        <w:rPr>
          <w:rFonts w:ascii="黑体" w:eastAsia="黑体" w:hAnsi="黑体"/>
          <w:b/>
          <w:bCs/>
          <w:sz w:val="30"/>
          <w:szCs w:val="30"/>
          <w:lang w:eastAsia="zh-CN"/>
        </w:rPr>
        <w:t>— types.py</w:t>
      </w:r>
    </w:p>
    <w:p w14:paraId="00495166" w14:textId="77777777" w:rsidR="000658DC" w:rsidRPr="000658DC" w:rsidRDefault="000658DC" w:rsidP="000658DC">
      <w:pPr>
        <w:pStyle w:val="code"/>
        <w:ind w:left="165" w:right="165"/>
      </w:pPr>
      <w:r w:rsidRPr="000658DC">
        <w:t># types.py (</w:t>
      </w:r>
      <w:r w:rsidRPr="000658DC">
        <w:rPr>
          <w:rFonts w:ascii="宋体" w:eastAsia="宋体" w:hAnsi="宋体" w:cs="宋体" w:hint="eastAsia"/>
        </w:rPr>
        <w:t>约</w:t>
      </w:r>
      <w:r w:rsidRPr="000658DC">
        <w:t xml:space="preserve"> L24-L79)</w:t>
      </w:r>
    </w:p>
    <w:p w14:paraId="17C468B6" w14:textId="77777777" w:rsidR="000658DC" w:rsidRPr="000658DC" w:rsidRDefault="000658DC" w:rsidP="000658DC">
      <w:pPr>
        <w:pStyle w:val="code"/>
        <w:ind w:left="165" w:right="165"/>
      </w:pPr>
    </w:p>
    <w:p w14:paraId="64F1B980" w14:textId="77777777" w:rsidR="000658DC" w:rsidRPr="000658DC" w:rsidRDefault="000658DC" w:rsidP="000658DC">
      <w:pPr>
        <w:pStyle w:val="code"/>
        <w:ind w:left="165" w:right="165"/>
      </w:pPr>
      <w:r w:rsidRPr="000658DC">
        <w:t>@dataclass</w:t>
      </w:r>
    </w:p>
    <w:p w14:paraId="2866523A" w14:textId="77777777" w:rsidR="000658DC" w:rsidRPr="000658DC" w:rsidRDefault="000658DC" w:rsidP="000658DC">
      <w:pPr>
        <w:pStyle w:val="code"/>
        <w:ind w:left="165" w:right="165"/>
      </w:pPr>
      <w:r w:rsidRPr="000658DC">
        <w:t>class GameState:</w:t>
      </w:r>
    </w:p>
    <w:p w14:paraId="786D483E" w14:textId="77777777" w:rsidR="000658DC" w:rsidRPr="000658DC" w:rsidRDefault="000658DC" w:rsidP="000658DC">
      <w:pPr>
        <w:pStyle w:val="code"/>
        <w:ind w:left="165" w:right="165"/>
      </w:pPr>
      <w:r w:rsidRPr="000658DC">
        <w:t xml:space="preserve">    """Complete game state for Einstein WTN.</w:t>
      </w:r>
    </w:p>
    <w:p w14:paraId="1379762D" w14:textId="77777777" w:rsidR="000658DC" w:rsidRPr="000658DC" w:rsidRDefault="000658DC" w:rsidP="000658DC">
      <w:pPr>
        <w:pStyle w:val="code"/>
        <w:ind w:left="165" w:right="165"/>
      </w:pPr>
    </w:p>
    <w:p w14:paraId="35B7555E" w14:textId="77777777" w:rsidR="000658DC" w:rsidRPr="000658DC" w:rsidRDefault="000658DC" w:rsidP="000658DC">
      <w:pPr>
        <w:pStyle w:val="code"/>
        <w:ind w:left="165" w:right="165"/>
      </w:pPr>
      <w:r w:rsidRPr="000658DC">
        <w:t xml:space="preserve">    The board is a 5x5 matrix of ints: 0 for empty, +k for Red piece k, -k for Blue piece k.</w:t>
      </w:r>
    </w:p>
    <w:p w14:paraId="5552D9C1" w14:textId="77777777" w:rsidR="000658DC" w:rsidRPr="000658DC" w:rsidRDefault="000658DC" w:rsidP="000658DC">
      <w:pPr>
        <w:pStyle w:val="code"/>
        <w:ind w:left="165" w:right="165"/>
      </w:pPr>
      <w:r w:rsidRPr="000658DC">
        <w:t xml:space="preserve">    Position dictionaries map piece ids to their coordinates or ``None`` if captured.</w:t>
      </w:r>
    </w:p>
    <w:p w14:paraId="66789C73" w14:textId="77777777" w:rsidR="000658DC" w:rsidRPr="000658DC" w:rsidRDefault="000658DC" w:rsidP="000658DC">
      <w:pPr>
        <w:pStyle w:val="code"/>
        <w:ind w:left="165" w:right="165"/>
      </w:pPr>
      <w:r w:rsidRPr="000658DC">
        <w:t xml:space="preserve">    Alive masks are six-bit integers (bit 0 for id 1, ... bit 5 for id 6).</w:t>
      </w:r>
    </w:p>
    <w:p w14:paraId="3C16D1BA" w14:textId="77777777" w:rsidR="000658DC" w:rsidRPr="000658DC" w:rsidRDefault="000658DC" w:rsidP="000658DC">
      <w:pPr>
        <w:pStyle w:val="code"/>
        <w:ind w:left="165" w:right="165"/>
      </w:pPr>
      <w:r w:rsidRPr="000658DC">
        <w:t xml:space="preserve">    """</w:t>
      </w:r>
    </w:p>
    <w:p w14:paraId="5278A044" w14:textId="77777777" w:rsidR="000658DC" w:rsidRPr="000658DC" w:rsidRDefault="000658DC" w:rsidP="000658DC">
      <w:pPr>
        <w:pStyle w:val="code"/>
        <w:ind w:left="165" w:right="165"/>
      </w:pPr>
      <w:r w:rsidRPr="000658DC">
        <w:t xml:space="preserve">    board: List[List[int]]</w:t>
      </w:r>
    </w:p>
    <w:p w14:paraId="78A9266B" w14:textId="77777777" w:rsidR="000658DC" w:rsidRPr="000658DC" w:rsidRDefault="000658DC" w:rsidP="000658DC">
      <w:pPr>
        <w:pStyle w:val="code"/>
        <w:ind w:left="165" w:right="165"/>
      </w:pPr>
      <w:r w:rsidRPr="000658DC">
        <w:t xml:space="preserve">    pos_red: Dict[int, Optional[Coord]]</w:t>
      </w:r>
    </w:p>
    <w:p w14:paraId="0C33CF49" w14:textId="77777777" w:rsidR="000658DC" w:rsidRPr="000658DC" w:rsidRDefault="000658DC" w:rsidP="000658DC">
      <w:pPr>
        <w:pStyle w:val="code"/>
        <w:ind w:left="165" w:right="165"/>
      </w:pPr>
      <w:r w:rsidRPr="000658DC">
        <w:t xml:space="preserve">    pos_blue: Dict[int, Optional[Coord]]</w:t>
      </w:r>
    </w:p>
    <w:p w14:paraId="3AA3D31A" w14:textId="77777777" w:rsidR="000658DC" w:rsidRPr="000658DC" w:rsidRDefault="000658DC" w:rsidP="000658DC">
      <w:pPr>
        <w:pStyle w:val="code"/>
        <w:ind w:left="165" w:right="165"/>
      </w:pPr>
      <w:r w:rsidRPr="000658DC">
        <w:t xml:space="preserve">    alive_red: int</w:t>
      </w:r>
    </w:p>
    <w:p w14:paraId="39E64D09" w14:textId="77777777" w:rsidR="000658DC" w:rsidRPr="000658DC" w:rsidRDefault="000658DC" w:rsidP="000658DC">
      <w:pPr>
        <w:pStyle w:val="code"/>
        <w:ind w:left="165" w:right="165"/>
      </w:pPr>
      <w:r w:rsidRPr="000658DC">
        <w:t xml:space="preserve">    alive_blue: int</w:t>
      </w:r>
    </w:p>
    <w:p w14:paraId="4F89F76C" w14:textId="53261BC6" w:rsidR="000658DC" w:rsidRPr="000658DC" w:rsidRDefault="000658DC" w:rsidP="000658DC">
      <w:pPr>
        <w:pStyle w:val="code"/>
        <w:ind w:left="165" w:right="165"/>
      </w:pPr>
      <w:r w:rsidRPr="000658DC">
        <w:t xml:space="preserve">    turn: Player</w:t>
      </w:r>
    </w:p>
    <w:p w14:paraId="76EC87EB" w14:textId="77777777" w:rsidR="000658DC" w:rsidRDefault="000658DC" w:rsidP="004934F3">
      <w:pPr>
        <w:rPr>
          <w:rFonts w:ascii="黑体" w:eastAsia="黑体" w:hAnsi="黑体"/>
          <w:b/>
          <w:bCs/>
          <w:sz w:val="36"/>
          <w:szCs w:val="36"/>
          <w:lang w:eastAsia="zh-CN"/>
        </w:rPr>
      </w:pPr>
    </w:p>
    <w:p w14:paraId="64FF3415" w14:textId="5B6E9315" w:rsidR="00C85F75" w:rsidRPr="00C85F75" w:rsidRDefault="00C85F75" w:rsidP="004934F3">
      <w:pPr>
        <w:rPr>
          <w:rFonts w:ascii="黑体" w:eastAsia="黑体" w:hAnsi="黑体"/>
          <w:b/>
          <w:bCs/>
          <w:sz w:val="30"/>
          <w:szCs w:val="30"/>
          <w:lang w:eastAsia="zh-CN"/>
        </w:rPr>
      </w:pPr>
      <w:r w:rsidRPr="00C85F75">
        <w:rPr>
          <w:rFonts w:ascii="黑体" w:eastAsia="黑体" w:hAnsi="黑体"/>
          <w:b/>
          <w:bCs/>
          <w:sz w:val="30"/>
          <w:szCs w:val="30"/>
          <w:lang w:eastAsia="zh-CN"/>
        </w:rPr>
        <w:t>配套的 Move 结构（便于后续算法引用）：</w:t>
      </w:r>
    </w:p>
    <w:p w14:paraId="02AE0CB9" w14:textId="77777777" w:rsidR="00C85F75" w:rsidRPr="00C85F75" w:rsidRDefault="00C85F75" w:rsidP="00C85F75">
      <w:pPr>
        <w:pStyle w:val="code"/>
        <w:ind w:left="165" w:right="165"/>
      </w:pPr>
      <w:r w:rsidRPr="00C85F75">
        <w:t># types.py (</w:t>
      </w:r>
      <w:r w:rsidRPr="00C85F75">
        <w:rPr>
          <w:rFonts w:ascii="宋体" w:eastAsia="宋体" w:hAnsi="宋体" w:cs="宋体" w:hint="eastAsia"/>
        </w:rPr>
        <w:t>约</w:t>
      </w:r>
      <w:r w:rsidRPr="00C85F75">
        <w:t xml:space="preserve"> L33-L46)</w:t>
      </w:r>
    </w:p>
    <w:p w14:paraId="6A2ABF04" w14:textId="77777777" w:rsidR="00C85F75" w:rsidRPr="00C85F75" w:rsidRDefault="00C85F75" w:rsidP="00C85F75">
      <w:pPr>
        <w:pStyle w:val="code"/>
        <w:ind w:left="165" w:right="165"/>
      </w:pPr>
    </w:p>
    <w:p w14:paraId="04EEE3EF" w14:textId="77777777" w:rsidR="00C85F75" w:rsidRPr="00C85F75" w:rsidRDefault="00C85F75" w:rsidP="00C85F75">
      <w:pPr>
        <w:pStyle w:val="code"/>
        <w:ind w:left="165" w:right="165"/>
      </w:pPr>
      <w:r w:rsidRPr="00C85F75">
        <w:t>@dataclass(frozen=True)</w:t>
      </w:r>
    </w:p>
    <w:p w14:paraId="5BAB0C62" w14:textId="77777777" w:rsidR="00C85F75" w:rsidRPr="00C85F75" w:rsidRDefault="00C85F75" w:rsidP="00C85F75">
      <w:pPr>
        <w:pStyle w:val="code"/>
        <w:ind w:left="165" w:right="165"/>
      </w:pPr>
      <w:r w:rsidRPr="00C85F75">
        <w:t>class Move:</w:t>
      </w:r>
    </w:p>
    <w:p w14:paraId="4C06ED28" w14:textId="77777777" w:rsidR="00C85F75" w:rsidRPr="00C85F75" w:rsidRDefault="00C85F75" w:rsidP="00C85F75">
      <w:pPr>
        <w:pStyle w:val="code"/>
        <w:ind w:left="165" w:right="165"/>
      </w:pPr>
      <w:r w:rsidRPr="00C85F75">
        <w:t xml:space="preserve">    piece_id: int</w:t>
      </w:r>
    </w:p>
    <w:p w14:paraId="40C50467" w14:textId="77777777" w:rsidR="00C85F75" w:rsidRPr="00C85F75" w:rsidRDefault="00C85F75" w:rsidP="00C85F75">
      <w:pPr>
        <w:pStyle w:val="code"/>
        <w:ind w:left="165" w:right="165"/>
      </w:pPr>
      <w:r w:rsidRPr="00C85F75">
        <w:t xml:space="preserve">    from_rc: Coord</w:t>
      </w:r>
    </w:p>
    <w:p w14:paraId="5CC18CAE" w14:textId="6146BA55" w:rsidR="000658DC" w:rsidRDefault="00C85F75" w:rsidP="00C85F75">
      <w:pPr>
        <w:pStyle w:val="code"/>
        <w:ind w:left="165" w:right="165"/>
      </w:pPr>
      <w:r w:rsidRPr="00C85F75">
        <w:lastRenderedPageBreak/>
        <w:t xml:space="preserve">    to_rc: Coord</w:t>
      </w:r>
    </w:p>
    <w:p w14:paraId="704E545E" w14:textId="77777777" w:rsidR="000658DC" w:rsidRDefault="000658DC" w:rsidP="004934F3">
      <w:pPr>
        <w:rPr>
          <w:rFonts w:ascii="黑体" w:eastAsia="黑体" w:hAnsi="黑体"/>
          <w:b/>
          <w:bCs/>
          <w:sz w:val="36"/>
          <w:szCs w:val="36"/>
          <w:lang w:eastAsia="zh-CN"/>
        </w:rPr>
      </w:pPr>
    </w:p>
    <w:p w14:paraId="5213C2A7" w14:textId="77777777" w:rsidR="00C85F75" w:rsidRPr="00C85F75" w:rsidRDefault="00C85F75" w:rsidP="00C85F75">
      <w:pPr>
        <w:rPr>
          <w:rFonts w:ascii="黑体" w:eastAsia="黑体" w:hAnsi="黑体"/>
          <w:b/>
          <w:bCs/>
          <w:sz w:val="30"/>
          <w:szCs w:val="30"/>
          <w:lang w:eastAsia="zh-CN"/>
        </w:rPr>
      </w:pPr>
      <w:r w:rsidRPr="00C85F75">
        <w:rPr>
          <w:rFonts w:ascii="黑体" w:eastAsia="黑体" w:hAnsi="黑体"/>
          <w:b/>
          <w:bCs/>
          <w:sz w:val="30"/>
          <w:szCs w:val="30"/>
          <w:lang w:eastAsia="zh-CN"/>
        </w:rPr>
        <w:t>2）规则核心算法：掷骰选子 + 走法生成 — engine.py</w:t>
      </w:r>
    </w:p>
    <w:p w14:paraId="5B1F6765" w14:textId="126B83C5" w:rsidR="00C85F75" w:rsidRDefault="00C85F75" w:rsidP="00C85F75">
      <w:pPr>
        <w:rPr>
          <w:rFonts w:ascii="黑体" w:eastAsia="黑体" w:hAnsi="黑体"/>
          <w:b/>
          <w:bCs/>
          <w:sz w:val="30"/>
          <w:szCs w:val="30"/>
          <w:lang w:eastAsia="zh-CN"/>
        </w:rPr>
      </w:pPr>
      <w:r w:rsidRPr="00C85F75">
        <w:rPr>
          <w:rFonts w:ascii="黑体" w:eastAsia="黑体" w:hAnsi="黑体"/>
          <w:b/>
          <w:bCs/>
          <w:sz w:val="30"/>
          <w:szCs w:val="30"/>
          <w:lang w:eastAsia="zh-CN"/>
        </w:rPr>
        <w:t xml:space="preserve">2.1 “骰子对应棋子死了就选最近存活” </w:t>
      </w:r>
    </w:p>
    <w:p w14:paraId="036DA8DE" w14:textId="77777777" w:rsidR="00C85F75" w:rsidRPr="00C85F75" w:rsidRDefault="00C85F75" w:rsidP="00C85F75">
      <w:pPr>
        <w:pStyle w:val="code"/>
        <w:ind w:left="165" w:right="165"/>
      </w:pPr>
      <w:r w:rsidRPr="00C85F75">
        <w:t># engine.py (L97-L122)</w:t>
      </w:r>
    </w:p>
    <w:p w14:paraId="20F401A0" w14:textId="77777777" w:rsidR="00C85F75" w:rsidRPr="00C85F75" w:rsidRDefault="00C85F75" w:rsidP="00C85F75">
      <w:pPr>
        <w:pStyle w:val="code"/>
        <w:ind w:left="165" w:right="165"/>
      </w:pPr>
    </w:p>
    <w:p w14:paraId="4BEF1AB6" w14:textId="77777777" w:rsidR="00C85F75" w:rsidRPr="00C85F75" w:rsidRDefault="00C85F75" w:rsidP="00C85F75">
      <w:pPr>
        <w:pStyle w:val="code"/>
        <w:ind w:left="165" w:right="165"/>
      </w:pPr>
      <w:r w:rsidRPr="00C85F75">
        <w:t>def get_movable_piece_ids(state: GameState, player: Player, dice: int) -&gt; List[int]:</w:t>
      </w:r>
    </w:p>
    <w:p w14:paraId="2EE08BD0" w14:textId="77777777" w:rsidR="00C85F75" w:rsidRPr="00C85F75" w:rsidRDefault="00C85F75" w:rsidP="00C85F75">
      <w:pPr>
        <w:pStyle w:val="code"/>
        <w:ind w:left="165" w:right="165"/>
      </w:pPr>
      <w:r w:rsidRPr="00C85F75">
        <w:t xml:space="preserve">    alive_mask = state.alive_red if player is Player.RED else state.alive_blue</w:t>
      </w:r>
    </w:p>
    <w:p w14:paraId="77608047" w14:textId="77777777" w:rsidR="00C85F75" w:rsidRPr="00C85F75" w:rsidRDefault="00C85F75" w:rsidP="00C85F75">
      <w:pPr>
        <w:pStyle w:val="code"/>
        <w:ind w:left="165" w:right="165"/>
      </w:pPr>
      <w:r w:rsidRPr="00C85F75">
        <w:t xml:space="preserve">    candidates: List[int] = []</w:t>
      </w:r>
    </w:p>
    <w:p w14:paraId="4C261C34" w14:textId="77777777" w:rsidR="00C85F75" w:rsidRPr="00C85F75" w:rsidRDefault="00C85F75" w:rsidP="00C85F75">
      <w:pPr>
        <w:pStyle w:val="code"/>
        <w:ind w:left="165" w:right="165"/>
      </w:pPr>
      <w:r w:rsidRPr="00C85F75">
        <w:t xml:space="preserve">    if alive_mask &amp; _bit_for(dice):</w:t>
      </w:r>
    </w:p>
    <w:p w14:paraId="6D14CCD5" w14:textId="77777777" w:rsidR="00C85F75" w:rsidRPr="00C85F75" w:rsidRDefault="00C85F75" w:rsidP="00C85F75">
      <w:pPr>
        <w:pStyle w:val="code"/>
        <w:ind w:left="165" w:right="165"/>
      </w:pPr>
      <w:r w:rsidRPr="00C85F75">
        <w:t xml:space="preserve">        return [dice]</w:t>
      </w:r>
    </w:p>
    <w:p w14:paraId="5202EE54" w14:textId="77777777" w:rsidR="00C85F75" w:rsidRPr="00C85F75" w:rsidRDefault="00C85F75" w:rsidP="00C85F75">
      <w:pPr>
        <w:pStyle w:val="code"/>
        <w:ind w:left="165" w:right="165"/>
      </w:pPr>
    </w:p>
    <w:p w14:paraId="557DFC88" w14:textId="77777777" w:rsidR="00C85F75" w:rsidRPr="00C85F75" w:rsidRDefault="00C85F75" w:rsidP="00C85F75">
      <w:pPr>
        <w:pStyle w:val="code"/>
        <w:ind w:left="165" w:right="165"/>
      </w:pPr>
      <w:r w:rsidRPr="00C85F75">
        <w:t xml:space="preserve">    lower = None</w:t>
      </w:r>
    </w:p>
    <w:p w14:paraId="5D4DDC73" w14:textId="77777777" w:rsidR="00C85F75" w:rsidRPr="00C85F75" w:rsidRDefault="00C85F75" w:rsidP="00C85F75">
      <w:pPr>
        <w:pStyle w:val="code"/>
        <w:ind w:left="165" w:right="165"/>
      </w:pPr>
      <w:r w:rsidRPr="00C85F75">
        <w:t xml:space="preserve">    for pid in range(dice - 1, 0, -1):</w:t>
      </w:r>
    </w:p>
    <w:p w14:paraId="0F0F08F6" w14:textId="77777777" w:rsidR="00C85F75" w:rsidRPr="00C85F75" w:rsidRDefault="00C85F75" w:rsidP="00C85F75">
      <w:pPr>
        <w:pStyle w:val="code"/>
        <w:ind w:left="165" w:right="165"/>
      </w:pPr>
      <w:r w:rsidRPr="00C85F75">
        <w:t xml:space="preserve">        if alive_mask &amp; _bit_for(pid):</w:t>
      </w:r>
    </w:p>
    <w:p w14:paraId="4ED78F65" w14:textId="77777777" w:rsidR="00C85F75" w:rsidRPr="00C85F75" w:rsidRDefault="00C85F75" w:rsidP="00C85F75">
      <w:pPr>
        <w:pStyle w:val="code"/>
        <w:ind w:left="165" w:right="165"/>
      </w:pPr>
      <w:r w:rsidRPr="00C85F75">
        <w:t xml:space="preserve">            lower = pid</w:t>
      </w:r>
    </w:p>
    <w:p w14:paraId="3EA50137" w14:textId="77777777" w:rsidR="00C85F75" w:rsidRPr="00C85F75" w:rsidRDefault="00C85F75" w:rsidP="00C85F75">
      <w:pPr>
        <w:pStyle w:val="code"/>
        <w:ind w:left="165" w:right="165"/>
      </w:pPr>
      <w:r w:rsidRPr="00C85F75">
        <w:t xml:space="preserve">            break</w:t>
      </w:r>
    </w:p>
    <w:p w14:paraId="5B2C678E" w14:textId="77777777" w:rsidR="00C85F75" w:rsidRPr="00C85F75" w:rsidRDefault="00C85F75" w:rsidP="00C85F75">
      <w:pPr>
        <w:pStyle w:val="code"/>
        <w:ind w:left="165" w:right="165"/>
      </w:pPr>
      <w:r w:rsidRPr="00C85F75">
        <w:t xml:space="preserve">    higher = None</w:t>
      </w:r>
    </w:p>
    <w:p w14:paraId="518DA4DA" w14:textId="77777777" w:rsidR="00C85F75" w:rsidRPr="00C85F75" w:rsidRDefault="00C85F75" w:rsidP="00C85F75">
      <w:pPr>
        <w:pStyle w:val="code"/>
        <w:ind w:left="165" w:right="165"/>
      </w:pPr>
      <w:r w:rsidRPr="00C85F75">
        <w:t xml:space="preserve">    for pid in range(dice + 1, 7):</w:t>
      </w:r>
    </w:p>
    <w:p w14:paraId="41FA191C" w14:textId="77777777" w:rsidR="00C85F75" w:rsidRPr="00C85F75" w:rsidRDefault="00C85F75" w:rsidP="00C85F75">
      <w:pPr>
        <w:pStyle w:val="code"/>
        <w:ind w:left="165" w:right="165"/>
      </w:pPr>
      <w:r w:rsidRPr="00C85F75">
        <w:t xml:space="preserve">        if alive_mask &amp; _bit_for(pid):</w:t>
      </w:r>
    </w:p>
    <w:p w14:paraId="32A21FD0" w14:textId="77777777" w:rsidR="00C85F75" w:rsidRPr="00C85F75" w:rsidRDefault="00C85F75" w:rsidP="00C85F75">
      <w:pPr>
        <w:pStyle w:val="code"/>
        <w:ind w:left="165" w:right="165"/>
      </w:pPr>
      <w:r w:rsidRPr="00C85F75">
        <w:t xml:space="preserve">            higher = pid</w:t>
      </w:r>
    </w:p>
    <w:p w14:paraId="10AB43D6" w14:textId="77777777" w:rsidR="00C85F75" w:rsidRPr="00C85F75" w:rsidRDefault="00C85F75" w:rsidP="00C85F75">
      <w:pPr>
        <w:pStyle w:val="code"/>
        <w:ind w:left="165" w:right="165"/>
      </w:pPr>
      <w:r w:rsidRPr="00C85F75">
        <w:t xml:space="preserve">            break</w:t>
      </w:r>
    </w:p>
    <w:p w14:paraId="155610FB" w14:textId="77777777" w:rsidR="00C85F75" w:rsidRPr="00C85F75" w:rsidRDefault="00C85F75" w:rsidP="00C85F75">
      <w:pPr>
        <w:pStyle w:val="code"/>
        <w:ind w:left="165" w:right="165"/>
      </w:pPr>
      <w:r w:rsidRPr="00C85F75">
        <w:t xml:space="preserve">    if lower is not None:</w:t>
      </w:r>
    </w:p>
    <w:p w14:paraId="21D6356B" w14:textId="77777777" w:rsidR="00C85F75" w:rsidRPr="00C85F75" w:rsidRDefault="00C85F75" w:rsidP="00C85F75">
      <w:pPr>
        <w:pStyle w:val="code"/>
        <w:ind w:left="165" w:right="165"/>
      </w:pPr>
      <w:r w:rsidRPr="00C85F75">
        <w:t xml:space="preserve">        candidates.append(lower)</w:t>
      </w:r>
    </w:p>
    <w:p w14:paraId="31CC013F" w14:textId="77777777" w:rsidR="00C85F75" w:rsidRPr="00C85F75" w:rsidRDefault="00C85F75" w:rsidP="00C85F75">
      <w:pPr>
        <w:pStyle w:val="code"/>
        <w:ind w:left="165" w:right="165"/>
      </w:pPr>
      <w:r w:rsidRPr="00C85F75">
        <w:t xml:space="preserve">    if higher is not None:</w:t>
      </w:r>
    </w:p>
    <w:p w14:paraId="7A588A47" w14:textId="77777777" w:rsidR="00C85F75" w:rsidRPr="00C85F75" w:rsidRDefault="00C85F75" w:rsidP="00C85F75">
      <w:pPr>
        <w:pStyle w:val="code"/>
        <w:ind w:left="165" w:right="165"/>
      </w:pPr>
      <w:r w:rsidRPr="00C85F75">
        <w:t xml:space="preserve">        candidates.append(higher)</w:t>
      </w:r>
    </w:p>
    <w:p w14:paraId="530A1000" w14:textId="31BDAF12" w:rsidR="00C85F75" w:rsidRPr="00C85F75" w:rsidRDefault="00C85F75" w:rsidP="00C85F75">
      <w:pPr>
        <w:pStyle w:val="code"/>
        <w:ind w:left="165" w:right="165"/>
      </w:pPr>
      <w:r w:rsidRPr="00C85F75">
        <w:t xml:space="preserve">    return candidates</w:t>
      </w:r>
    </w:p>
    <w:p w14:paraId="12666DC7" w14:textId="790139F7" w:rsidR="00C85F75" w:rsidRDefault="00C85F75" w:rsidP="004934F3">
      <w:pPr>
        <w:rPr>
          <w:rFonts w:ascii="黑体" w:eastAsia="黑体" w:hAnsi="黑体"/>
          <w:b/>
          <w:bCs/>
          <w:sz w:val="30"/>
          <w:szCs w:val="30"/>
          <w:lang w:eastAsia="zh-CN"/>
        </w:rPr>
      </w:pPr>
      <w:r w:rsidRPr="00C85F75">
        <w:rPr>
          <w:rFonts w:ascii="黑体" w:eastAsia="黑体" w:hAnsi="黑体"/>
          <w:b/>
          <w:bCs/>
          <w:sz w:val="30"/>
          <w:szCs w:val="30"/>
          <w:lang w:eastAsia="zh-CN"/>
        </w:rPr>
        <w:lastRenderedPageBreak/>
        <w:t>2.2 合法走法生成（方向约束 + 边界检查</w:t>
      </w:r>
      <w:r>
        <w:rPr>
          <w:rFonts w:ascii="黑体" w:eastAsia="黑体" w:hAnsi="黑体" w:hint="eastAsia"/>
          <w:b/>
          <w:bCs/>
          <w:sz w:val="30"/>
          <w:szCs w:val="30"/>
          <w:lang w:eastAsia="zh-CN"/>
        </w:rPr>
        <w:t>）</w:t>
      </w:r>
    </w:p>
    <w:p w14:paraId="35B42CE5" w14:textId="77777777" w:rsidR="00C85F75" w:rsidRPr="00C85F75" w:rsidRDefault="00C85F75" w:rsidP="00B77559">
      <w:pPr>
        <w:pStyle w:val="code"/>
        <w:ind w:left="165" w:right="165"/>
      </w:pPr>
      <w:r w:rsidRPr="00C85F75">
        <w:t># engine.py (L137-L153)</w:t>
      </w:r>
    </w:p>
    <w:p w14:paraId="5C2B22D5" w14:textId="77777777" w:rsidR="00C85F75" w:rsidRPr="00C85F75" w:rsidRDefault="00C85F75" w:rsidP="00B77559">
      <w:pPr>
        <w:pStyle w:val="code"/>
        <w:ind w:left="165" w:right="165"/>
        <w:rPr>
          <w:rFonts w:eastAsia="黑体"/>
          <w:b/>
          <w:sz w:val="30"/>
          <w:szCs w:val="30"/>
        </w:rPr>
      </w:pPr>
    </w:p>
    <w:p w14:paraId="7DE436D1" w14:textId="77777777" w:rsidR="00C85F75" w:rsidRPr="00C85F75" w:rsidRDefault="00C85F75" w:rsidP="00B77559">
      <w:pPr>
        <w:pStyle w:val="code"/>
        <w:ind w:left="165" w:right="165"/>
      </w:pPr>
      <w:r w:rsidRPr="00C85F75">
        <w:t>def generate_legal_moves(state: GameState, dice: int) -&gt; List[Move]:</w:t>
      </w:r>
    </w:p>
    <w:p w14:paraId="3717F047" w14:textId="77777777" w:rsidR="00C85F75" w:rsidRPr="00C85F75" w:rsidRDefault="00C85F75" w:rsidP="00B77559">
      <w:pPr>
        <w:pStyle w:val="code"/>
        <w:ind w:left="165" w:right="165"/>
      </w:pPr>
      <w:r w:rsidRPr="00C85F75">
        <w:t xml:space="preserve">    player = state.turn</w:t>
      </w:r>
    </w:p>
    <w:p w14:paraId="2C69B37A" w14:textId="77777777" w:rsidR="00C85F75" w:rsidRPr="00C85F75" w:rsidRDefault="00C85F75" w:rsidP="00B77559">
      <w:pPr>
        <w:pStyle w:val="code"/>
        <w:ind w:left="165" w:right="165"/>
      </w:pPr>
      <w:r w:rsidRPr="00C85F75">
        <w:t xml:space="preserve">    candidates = get_movable_piece_ids(state, player, dice)</w:t>
      </w:r>
    </w:p>
    <w:p w14:paraId="6E17276F" w14:textId="77777777" w:rsidR="00C85F75" w:rsidRPr="00C85F75" w:rsidRDefault="00C85F75" w:rsidP="00B77559">
      <w:pPr>
        <w:pStyle w:val="code"/>
        <w:ind w:left="165" w:right="165"/>
      </w:pPr>
      <w:r w:rsidRPr="00C85F75">
        <w:t xml:space="preserve">    moves: List[Move] = []</w:t>
      </w:r>
    </w:p>
    <w:p w14:paraId="0950BE8B" w14:textId="77777777" w:rsidR="00C85F75" w:rsidRPr="00C85F75" w:rsidRDefault="00C85F75" w:rsidP="00B77559">
      <w:pPr>
        <w:pStyle w:val="code"/>
        <w:ind w:left="165" w:right="165"/>
      </w:pPr>
      <w:r w:rsidRPr="00C85F75">
        <w:t xml:space="preserve">    positions = _pos_for(state, player)</w:t>
      </w:r>
    </w:p>
    <w:p w14:paraId="79AA9FA7" w14:textId="77777777" w:rsidR="00C85F75" w:rsidRPr="00C85F75" w:rsidRDefault="00C85F75" w:rsidP="00B77559">
      <w:pPr>
        <w:pStyle w:val="code"/>
        <w:ind w:left="165" w:right="165"/>
      </w:pPr>
      <w:r w:rsidRPr="00C85F75">
        <w:t xml:space="preserve">    for pid in sorted(candidates):</w:t>
      </w:r>
    </w:p>
    <w:p w14:paraId="21BBBC9C" w14:textId="77777777" w:rsidR="00C85F75" w:rsidRPr="00C85F75" w:rsidRDefault="00C85F75" w:rsidP="00B77559">
      <w:pPr>
        <w:pStyle w:val="code"/>
        <w:ind w:left="165" w:right="165"/>
      </w:pPr>
      <w:r w:rsidRPr="00C85F75">
        <w:t xml:space="preserve">        current = positions.get(pid)</w:t>
      </w:r>
    </w:p>
    <w:p w14:paraId="3A3F78BA" w14:textId="77777777" w:rsidR="00C85F75" w:rsidRPr="00C85F75" w:rsidRDefault="00C85F75" w:rsidP="00B77559">
      <w:pPr>
        <w:pStyle w:val="code"/>
        <w:ind w:left="165" w:right="165"/>
      </w:pPr>
      <w:r w:rsidRPr="00C85F75">
        <w:t xml:space="preserve">        if current is None:</w:t>
      </w:r>
    </w:p>
    <w:p w14:paraId="3007390F" w14:textId="77777777" w:rsidR="00C85F75" w:rsidRPr="00C85F75" w:rsidRDefault="00C85F75" w:rsidP="00B77559">
      <w:pPr>
        <w:pStyle w:val="code"/>
        <w:ind w:left="165" w:right="165"/>
      </w:pPr>
      <w:r w:rsidRPr="00C85F75">
        <w:t xml:space="preserve">            continue</w:t>
      </w:r>
    </w:p>
    <w:p w14:paraId="2024C4D9" w14:textId="77777777" w:rsidR="00C85F75" w:rsidRPr="00C85F75" w:rsidRDefault="00C85F75" w:rsidP="00B77559">
      <w:pPr>
        <w:pStyle w:val="code"/>
        <w:ind w:left="165" w:right="165"/>
      </w:pPr>
      <w:r w:rsidRPr="00C85F75">
        <w:t xml:space="preserve">        r, c = current</w:t>
      </w:r>
    </w:p>
    <w:p w14:paraId="3DA08EDA" w14:textId="77777777" w:rsidR="00C85F75" w:rsidRPr="00C85F75" w:rsidRDefault="00C85F75" w:rsidP="00B77559">
      <w:pPr>
        <w:pStyle w:val="code"/>
        <w:ind w:left="165" w:right="165"/>
      </w:pPr>
      <w:r w:rsidRPr="00C85F75">
        <w:t xml:space="preserve">        for dr, dc in _directions_for(player):</w:t>
      </w:r>
    </w:p>
    <w:p w14:paraId="539508C0" w14:textId="77777777" w:rsidR="00C85F75" w:rsidRPr="00C85F75" w:rsidRDefault="00C85F75" w:rsidP="00B77559">
      <w:pPr>
        <w:pStyle w:val="code"/>
        <w:ind w:left="165" w:right="165"/>
      </w:pPr>
      <w:r w:rsidRPr="00C85F75">
        <w:t xml:space="preserve">            nr, nc = r + dr, c + dc</w:t>
      </w:r>
    </w:p>
    <w:p w14:paraId="177D9980" w14:textId="77777777" w:rsidR="00C85F75" w:rsidRPr="00C85F75" w:rsidRDefault="00C85F75" w:rsidP="00B77559">
      <w:pPr>
        <w:pStyle w:val="code"/>
        <w:ind w:left="165" w:right="165"/>
      </w:pPr>
      <w:r w:rsidRPr="00C85F75">
        <w:t xml:space="preserve">            if 0 &lt;= nr &lt; BOARD_SIZE and 0 &lt;= nc &lt; BOARD_SIZE:</w:t>
      </w:r>
    </w:p>
    <w:p w14:paraId="48767E9E" w14:textId="77777777" w:rsidR="00C85F75" w:rsidRPr="00C85F75" w:rsidRDefault="00C85F75" w:rsidP="00B77559">
      <w:pPr>
        <w:pStyle w:val="code"/>
        <w:ind w:left="165" w:right="165"/>
      </w:pPr>
      <w:r w:rsidRPr="00C85F75">
        <w:t xml:space="preserve">                moves.append(Move(piece_id=pid, from_rc=current, to_rc=(nr, nc)))</w:t>
      </w:r>
    </w:p>
    <w:p w14:paraId="58B31C53" w14:textId="04E4594E" w:rsidR="00C85F75" w:rsidRPr="00C85F75" w:rsidRDefault="00C85F75" w:rsidP="00B77559">
      <w:pPr>
        <w:pStyle w:val="code"/>
        <w:ind w:left="165" w:right="165"/>
      </w:pPr>
      <w:r w:rsidRPr="00C85F75">
        <w:t xml:space="preserve">    return moves</w:t>
      </w:r>
    </w:p>
    <w:p w14:paraId="0D7C5CA5" w14:textId="77777777" w:rsidR="00C85F75" w:rsidRPr="00C85F75" w:rsidRDefault="00C85F75" w:rsidP="00C85F75">
      <w:pPr>
        <w:rPr>
          <w:rFonts w:ascii="黑体" w:eastAsia="黑体" w:hAnsi="黑体"/>
          <w:b/>
          <w:bCs/>
          <w:sz w:val="30"/>
          <w:szCs w:val="30"/>
          <w:lang w:eastAsia="zh-CN"/>
        </w:rPr>
      </w:pPr>
      <w:r w:rsidRPr="00C85F75">
        <w:rPr>
          <w:rFonts w:ascii="黑体" w:eastAsia="黑体" w:hAnsi="黑体"/>
          <w:b/>
          <w:bCs/>
          <w:sz w:val="30"/>
          <w:szCs w:val="30"/>
          <w:lang w:eastAsia="zh-CN"/>
        </w:rPr>
        <w:t>3）状态转移：吃子 + 更新局面 + 可撤销（给搜索用）— engine.py</w:t>
      </w:r>
    </w:p>
    <w:p w14:paraId="76FAD5E4" w14:textId="77777777" w:rsidR="00C85F75" w:rsidRDefault="00C85F75" w:rsidP="00C85F75">
      <w:pPr>
        <w:rPr>
          <w:rFonts w:ascii="黑体" w:eastAsia="黑体" w:hAnsi="黑体"/>
          <w:b/>
          <w:bCs/>
          <w:sz w:val="30"/>
          <w:szCs w:val="30"/>
          <w:lang w:eastAsia="zh-CN"/>
        </w:rPr>
      </w:pPr>
      <w:r w:rsidRPr="00C85F75">
        <w:rPr>
          <w:rFonts w:ascii="黑体" w:eastAsia="黑体" w:hAnsi="黑体"/>
          <w:b/>
          <w:bCs/>
          <w:sz w:val="30"/>
          <w:szCs w:val="30"/>
          <w:lang w:eastAsia="zh-CN"/>
        </w:rPr>
        <w:t>3.1 普通 apply（返回新 state）— apply_move</w:t>
      </w:r>
    </w:p>
    <w:p w14:paraId="0F44F2B3" w14:textId="77777777" w:rsidR="00C85F75" w:rsidRPr="00C85F75" w:rsidRDefault="00C85F75" w:rsidP="00C85F75">
      <w:pPr>
        <w:pStyle w:val="code"/>
        <w:ind w:left="165" w:right="165"/>
      </w:pPr>
      <w:r w:rsidRPr="00C85F75">
        <w:t># engine.py (L173-L196)</w:t>
      </w:r>
    </w:p>
    <w:p w14:paraId="631F78D1" w14:textId="77777777" w:rsidR="00C85F75" w:rsidRPr="00C85F75" w:rsidRDefault="00C85F75" w:rsidP="00C85F75">
      <w:pPr>
        <w:pStyle w:val="code"/>
        <w:ind w:left="165" w:right="165"/>
      </w:pPr>
    </w:p>
    <w:p w14:paraId="496AE82E" w14:textId="77777777" w:rsidR="00C85F75" w:rsidRPr="00C85F75" w:rsidRDefault="00C85F75" w:rsidP="00C85F75">
      <w:pPr>
        <w:pStyle w:val="code"/>
        <w:ind w:left="165" w:right="165"/>
      </w:pPr>
      <w:r w:rsidRPr="00C85F75">
        <w:t>def apply_move(state: GameState, move: Move) -&gt; GameState:</w:t>
      </w:r>
    </w:p>
    <w:p w14:paraId="255A0906" w14:textId="77777777" w:rsidR="00C85F75" w:rsidRPr="00C85F75" w:rsidRDefault="00C85F75" w:rsidP="00C85F75">
      <w:pPr>
        <w:pStyle w:val="code"/>
        <w:ind w:left="165" w:right="165"/>
      </w:pPr>
      <w:r w:rsidRPr="00C85F75">
        <w:t xml:space="preserve">    player = state.turn</w:t>
      </w:r>
    </w:p>
    <w:p w14:paraId="0A18FCA1" w14:textId="77777777" w:rsidR="00C85F75" w:rsidRPr="00C85F75" w:rsidRDefault="00C85F75" w:rsidP="00C85F75">
      <w:pPr>
        <w:pStyle w:val="code"/>
        <w:ind w:left="165" w:right="165"/>
      </w:pPr>
      <w:r w:rsidRPr="00C85F75">
        <w:t xml:space="preserve">    next_state = state.clone()</w:t>
      </w:r>
    </w:p>
    <w:p w14:paraId="7BA070F8" w14:textId="77777777" w:rsidR="00C85F75" w:rsidRPr="00C85F75" w:rsidRDefault="00C85F75" w:rsidP="00C85F75">
      <w:pPr>
        <w:pStyle w:val="code"/>
        <w:ind w:left="165" w:right="165"/>
      </w:pPr>
      <w:r w:rsidRPr="00C85F75">
        <w:t xml:space="preserve">    r_from, c_from = move.from_rc</w:t>
      </w:r>
    </w:p>
    <w:p w14:paraId="551ADB0B" w14:textId="77777777" w:rsidR="00C85F75" w:rsidRPr="00C85F75" w:rsidRDefault="00C85F75" w:rsidP="00C85F75">
      <w:pPr>
        <w:pStyle w:val="code"/>
        <w:ind w:left="165" w:right="165"/>
      </w:pPr>
      <w:r w:rsidRPr="00C85F75">
        <w:lastRenderedPageBreak/>
        <w:t xml:space="preserve">    r_to, c_to = move.to_rc</w:t>
      </w:r>
    </w:p>
    <w:p w14:paraId="02522611" w14:textId="77777777" w:rsidR="00C85F75" w:rsidRPr="00C85F75" w:rsidRDefault="00C85F75" w:rsidP="00C85F75">
      <w:pPr>
        <w:pStyle w:val="code"/>
        <w:ind w:left="165" w:right="165"/>
      </w:pPr>
    </w:p>
    <w:p w14:paraId="248B1153" w14:textId="77777777" w:rsidR="00C85F75" w:rsidRPr="00C85F75" w:rsidRDefault="00C85F75" w:rsidP="00C85F75">
      <w:pPr>
        <w:pStyle w:val="code"/>
        <w:ind w:left="165" w:right="165"/>
      </w:pPr>
      <w:r w:rsidRPr="00C85F75">
        <w:t xml:space="preserve">    next_state.board[r_from][c_from] = 0</w:t>
      </w:r>
    </w:p>
    <w:p w14:paraId="06246B02" w14:textId="77777777" w:rsidR="00C85F75" w:rsidRPr="00C85F75" w:rsidRDefault="00C85F75" w:rsidP="00C85F75">
      <w:pPr>
        <w:pStyle w:val="code"/>
        <w:ind w:left="165" w:right="165"/>
      </w:pPr>
      <w:r w:rsidRPr="00C85F75">
        <w:t xml:space="preserve">    positions = _pos_for(next_state, player)</w:t>
      </w:r>
    </w:p>
    <w:p w14:paraId="3E29EBA4" w14:textId="77777777" w:rsidR="00C85F75" w:rsidRPr="00C85F75" w:rsidRDefault="00C85F75" w:rsidP="00C85F75">
      <w:pPr>
        <w:pStyle w:val="code"/>
        <w:ind w:left="165" w:right="165"/>
      </w:pPr>
      <w:r w:rsidRPr="00C85F75">
        <w:t xml:space="preserve">    positions[move.piece_id] = move.to_rc</w:t>
      </w:r>
    </w:p>
    <w:p w14:paraId="6941CA18" w14:textId="77777777" w:rsidR="00C85F75" w:rsidRPr="00C85F75" w:rsidRDefault="00C85F75" w:rsidP="00C85F75">
      <w:pPr>
        <w:pStyle w:val="code"/>
        <w:ind w:left="165" w:right="165"/>
      </w:pPr>
    </w:p>
    <w:p w14:paraId="1BF2DA8E" w14:textId="77777777" w:rsidR="00C85F75" w:rsidRPr="00C85F75" w:rsidRDefault="00C85F75" w:rsidP="00C85F75">
      <w:pPr>
        <w:pStyle w:val="code"/>
        <w:ind w:left="165" w:right="165"/>
      </w:pPr>
      <w:r w:rsidRPr="00C85F75">
        <w:t xml:space="preserve">    _capture(next_state, move.to_rc)</w:t>
      </w:r>
    </w:p>
    <w:p w14:paraId="4EB73946" w14:textId="77777777" w:rsidR="00C85F75" w:rsidRPr="00C85F75" w:rsidRDefault="00C85F75" w:rsidP="00C85F75">
      <w:pPr>
        <w:pStyle w:val="code"/>
        <w:ind w:left="165" w:right="165"/>
      </w:pPr>
    </w:p>
    <w:p w14:paraId="661D1B67" w14:textId="77777777" w:rsidR="00C85F75" w:rsidRPr="00C85F75" w:rsidRDefault="00C85F75" w:rsidP="00C85F75">
      <w:pPr>
        <w:pStyle w:val="code"/>
        <w:ind w:left="165" w:right="165"/>
      </w:pPr>
      <w:r w:rsidRPr="00C85F75">
        <w:t xml:space="preserve">    sign = move.piece_id if player is Player.RED else -move.piece_id</w:t>
      </w:r>
    </w:p>
    <w:p w14:paraId="05B12A9E" w14:textId="77777777" w:rsidR="00C85F75" w:rsidRPr="00C85F75" w:rsidRDefault="00C85F75" w:rsidP="00C85F75">
      <w:pPr>
        <w:pStyle w:val="code"/>
        <w:ind w:left="165" w:right="165"/>
      </w:pPr>
      <w:r w:rsidRPr="00C85F75">
        <w:t xml:space="preserve">    next_state.board[r_to][c_to] = sign</w:t>
      </w:r>
    </w:p>
    <w:p w14:paraId="78BCADF6" w14:textId="77777777" w:rsidR="00C85F75" w:rsidRPr="00C85F75" w:rsidRDefault="00C85F75" w:rsidP="00C85F75">
      <w:pPr>
        <w:pStyle w:val="code"/>
        <w:ind w:left="165" w:right="165"/>
      </w:pPr>
      <w:r w:rsidRPr="00C85F75">
        <w:t xml:space="preserve">    next_state.turn = player.opponent()</w:t>
      </w:r>
    </w:p>
    <w:p w14:paraId="796AA9E7" w14:textId="77777777" w:rsidR="00C85F75" w:rsidRPr="00C85F75" w:rsidRDefault="00C85F75" w:rsidP="00C85F75">
      <w:pPr>
        <w:pStyle w:val="code"/>
        <w:ind w:left="165" w:right="165"/>
      </w:pPr>
      <w:r w:rsidRPr="00C85F75">
        <w:t xml:space="preserve">    next_state._key_cache = None</w:t>
      </w:r>
    </w:p>
    <w:p w14:paraId="44A83F01" w14:textId="0C0506B8" w:rsidR="00C85F75" w:rsidRPr="00C85F75" w:rsidRDefault="00C85F75" w:rsidP="00C85F75">
      <w:pPr>
        <w:pStyle w:val="code"/>
        <w:ind w:left="165" w:right="165"/>
      </w:pPr>
      <w:r w:rsidRPr="00C85F75">
        <w:t xml:space="preserve">    return next_state</w:t>
      </w:r>
    </w:p>
    <w:p w14:paraId="06F6FBD4" w14:textId="210C149F" w:rsidR="00C85F75" w:rsidRDefault="00C85F75" w:rsidP="004934F3">
      <w:pPr>
        <w:rPr>
          <w:rFonts w:ascii="黑体" w:eastAsia="黑体" w:hAnsi="黑体"/>
          <w:b/>
          <w:bCs/>
          <w:sz w:val="30"/>
          <w:szCs w:val="30"/>
          <w:lang w:eastAsia="zh-CN"/>
        </w:rPr>
      </w:pPr>
      <w:r w:rsidRPr="00C85F75">
        <w:rPr>
          <w:rFonts w:ascii="黑体" w:eastAsia="黑体" w:hAnsi="黑体"/>
          <w:b/>
          <w:bCs/>
          <w:sz w:val="30"/>
          <w:szCs w:val="30"/>
          <w:lang w:eastAsia="zh-CN"/>
        </w:rPr>
        <w:t xml:space="preserve">3.2 搜索专用：原地 apply + undo（效率高）— </w:t>
      </w:r>
    </w:p>
    <w:p w14:paraId="7DD08009" w14:textId="77777777" w:rsidR="00C85F75" w:rsidRPr="00C85F75" w:rsidRDefault="00C85F75" w:rsidP="00C85F75">
      <w:pPr>
        <w:pStyle w:val="code"/>
        <w:ind w:left="165" w:right="165"/>
      </w:pPr>
      <w:r w:rsidRPr="00C85F75">
        <w:t xml:space="preserve"># engine.py (L216-L264) </w:t>
      </w:r>
      <w:r w:rsidRPr="00C85F75">
        <w:rPr>
          <w:rFonts w:ascii="宋体" w:eastAsia="宋体" w:hAnsi="宋体" w:cs="宋体" w:hint="eastAsia"/>
        </w:rPr>
        <w:t>片段：</w:t>
      </w:r>
      <w:r w:rsidRPr="00C85F75">
        <w:t xml:space="preserve">apply_move_inplace </w:t>
      </w:r>
      <w:r w:rsidRPr="00C85F75">
        <w:rPr>
          <w:rFonts w:ascii="宋体" w:eastAsia="宋体" w:hAnsi="宋体" w:cs="宋体" w:hint="eastAsia"/>
        </w:rPr>
        <w:t>的关键逻辑</w:t>
      </w:r>
    </w:p>
    <w:p w14:paraId="42CCD174" w14:textId="77777777" w:rsidR="00C85F75" w:rsidRPr="00C85F75" w:rsidRDefault="00C85F75" w:rsidP="00C85F75">
      <w:pPr>
        <w:pStyle w:val="code"/>
        <w:ind w:left="165" w:right="165"/>
      </w:pPr>
    </w:p>
    <w:p w14:paraId="468C3677" w14:textId="77777777" w:rsidR="00C85F75" w:rsidRPr="00C85F75" w:rsidRDefault="00C85F75" w:rsidP="00C85F75">
      <w:pPr>
        <w:pStyle w:val="code"/>
        <w:ind w:left="165" w:right="165"/>
      </w:pPr>
      <w:r w:rsidRPr="00C85F75">
        <w:t>def apply_move_inplace(state: GameState, move: Move) -&gt; UndoRecord:</w:t>
      </w:r>
    </w:p>
    <w:p w14:paraId="0C125F95" w14:textId="77777777" w:rsidR="00C85F75" w:rsidRPr="00C85F75" w:rsidRDefault="00C85F75" w:rsidP="00C85F75">
      <w:pPr>
        <w:pStyle w:val="code"/>
        <w:ind w:left="165" w:right="165"/>
      </w:pPr>
      <w:r w:rsidRPr="00C85F75">
        <w:t xml:space="preserve">    player = state.turn</w:t>
      </w:r>
    </w:p>
    <w:p w14:paraId="37E97D45" w14:textId="77777777" w:rsidR="00C85F75" w:rsidRPr="00C85F75" w:rsidRDefault="00C85F75" w:rsidP="00C85F75">
      <w:pPr>
        <w:pStyle w:val="code"/>
        <w:ind w:left="165" w:right="165"/>
      </w:pPr>
      <w:r w:rsidRPr="00C85F75">
        <w:t xml:space="preserve">    from_r, from_c = move.from_rc</w:t>
      </w:r>
    </w:p>
    <w:p w14:paraId="13778501" w14:textId="77777777" w:rsidR="00C85F75" w:rsidRPr="00C85F75" w:rsidRDefault="00C85F75" w:rsidP="00C85F75">
      <w:pPr>
        <w:pStyle w:val="code"/>
        <w:ind w:left="165" w:right="165"/>
      </w:pPr>
      <w:r w:rsidRPr="00C85F75">
        <w:t xml:space="preserve">    to_r, to_c = move.to_rc</w:t>
      </w:r>
    </w:p>
    <w:p w14:paraId="6B362F08" w14:textId="77777777" w:rsidR="00C85F75" w:rsidRPr="00C85F75" w:rsidRDefault="00C85F75" w:rsidP="00C85F75">
      <w:pPr>
        <w:pStyle w:val="code"/>
        <w:ind w:left="165" w:right="165"/>
      </w:pPr>
      <w:r w:rsidRPr="00C85F75">
        <w:t xml:space="preserve">    from_value = state.board[from_r][from_c]</w:t>
      </w:r>
    </w:p>
    <w:p w14:paraId="18B7448A" w14:textId="77777777" w:rsidR="00C85F75" w:rsidRPr="00C85F75" w:rsidRDefault="00C85F75" w:rsidP="00C85F75">
      <w:pPr>
        <w:pStyle w:val="code"/>
        <w:ind w:left="165" w:right="165"/>
      </w:pPr>
      <w:r w:rsidRPr="00C85F75">
        <w:t xml:space="preserve">    to_value = state.board[to_r][to_c]</w:t>
      </w:r>
    </w:p>
    <w:p w14:paraId="49CD14B6" w14:textId="77777777" w:rsidR="00C85F75" w:rsidRPr="00C85F75" w:rsidRDefault="00C85F75" w:rsidP="00C85F75">
      <w:pPr>
        <w:pStyle w:val="code"/>
        <w:ind w:left="165" w:right="165"/>
      </w:pPr>
      <w:r w:rsidRPr="00C85F75">
        <w:t xml:space="preserve">    positions = _pos_for(state, player)</w:t>
      </w:r>
    </w:p>
    <w:p w14:paraId="5BA054E5" w14:textId="77777777" w:rsidR="00C85F75" w:rsidRPr="00C85F75" w:rsidRDefault="00C85F75" w:rsidP="00C85F75">
      <w:pPr>
        <w:pStyle w:val="code"/>
        <w:ind w:left="165" w:right="165"/>
      </w:pPr>
    </w:p>
    <w:p w14:paraId="30E5B9AC" w14:textId="77777777" w:rsidR="00C85F75" w:rsidRPr="00C85F75" w:rsidRDefault="00C85F75" w:rsidP="00C85F75">
      <w:pPr>
        <w:pStyle w:val="code"/>
        <w:ind w:left="165" w:right="165"/>
      </w:pPr>
      <w:r w:rsidRPr="00C85F75">
        <w:t xml:space="preserve">    # ...</w:t>
      </w:r>
      <w:r w:rsidRPr="00C85F75">
        <w:rPr>
          <w:rFonts w:ascii="宋体" w:eastAsia="宋体" w:hAnsi="宋体" w:cs="宋体" w:hint="eastAsia"/>
        </w:rPr>
        <w:t>若</w:t>
      </w:r>
      <w:r w:rsidRPr="00C85F75">
        <w:t xml:space="preserve"> to_value != 0 </w:t>
      </w:r>
      <w:r w:rsidRPr="00C85F75">
        <w:rPr>
          <w:rFonts w:ascii="宋体" w:eastAsia="宋体" w:hAnsi="宋体" w:cs="宋体" w:hint="eastAsia"/>
        </w:rPr>
        <w:t>则捕获：更新</w:t>
      </w:r>
      <w:r w:rsidRPr="00C85F75">
        <w:t xml:space="preserve"> pos_* </w:t>
      </w:r>
      <w:r w:rsidRPr="00C85F75">
        <w:rPr>
          <w:rFonts w:ascii="宋体" w:eastAsia="宋体" w:hAnsi="宋体" w:cs="宋体" w:hint="eastAsia"/>
        </w:rPr>
        <w:t>与</w:t>
      </w:r>
      <w:r w:rsidRPr="00C85F75">
        <w:t xml:space="preserve"> alive_* </w:t>
      </w:r>
      <w:r w:rsidRPr="00C85F75">
        <w:rPr>
          <w:rFonts w:ascii="宋体" w:eastAsia="宋体" w:hAnsi="宋体" w:cs="宋体" w:hint="eastAsia"/>
        </w:rPr>
        <w:t>掩码</w:t>
      </w:r>
      <w:r w:rsidRPr="00C85F75">
        <w:t>...</w:t>
      </w:r>
    </w:p>
    <w:p w14:paraId="7810C536" w14:textId="77777777" w:rsidR="00C85F75" w:rsidRPr="00C85F75" w:rsidRDefault="00C85F75" w:rsidP="00C85F75">
      <w:pPr>
        <w:pStyle w:val="code"/>
        <w:ind w:left="165" w:right="165"/>
      </w:pPr>
    </w:p>
    <w:p w14:paraId="366A9EA1" w14:textId="77777777" w:rsidR="00C85F75" w:rsidRPr="00C85F75" w:rsidRDefault="00C85F75" w:rsidP="00C85F75">
      <w:pPr>
        <w:pStyle w:val="code"/>
        <w:ind w:left="165" w:right="165"/>
      </w:pPr>
      <w:r w:rsidRPr="00C85F75">
        <w:t xml:space="preserve">    positions[move.piece_id] = move.to_rc</w:t>
      </w:r>
    </w:p>
    <w:p w14:paraId="335463A0" w14:textId="77777777" w:rsidR="00C85F75" w:rsidRPr="00C85F75" w:rsidRDefault="00C85F75" w:rsidP="00C85F75">
      <w:pPr>
        <w:pStyle w:val="code"/>
        <w:ind w:left="165" w:right="165"/>
      </w:pPr>
      <w:r w:rsidRPr="00C85F75">
        <w:t xml:space="preserve">    state.board[from_r][from_c] = 0</w:t>
      </w:r>
    </w:p>
    <w:p w14:paraId="477EC27F" w14:textId="77777777" w:rsidR="00C85F75" w:rsidRPr="00C85F75" w:rsidRDefault="00C85F75" w:rsidP="00C85F75">
      <w:pPr>
        <w:pStyle w:val="code"/>
        <w:ind w:left="165" w:right="165"/>
      </w:pPr>
      <w:r w:rsidRPr="00C85F75">
        <w:t xml:space="preserve">    state.board[to_r][to_c] = from_value</w:t>
      </w:r>
    </w:p>
    <w:p w14:paraId="64F86604" w14:textId="77777777" w:rsidR="00C85F75" w:rsidRPr="00C85F75" w:rsidRDefault="00C85F75" w:rsidP="00C85F75">
      <w:pPr>
        <w:pStyle w:val="code"/>
        <w:ind w:left="165" w:right="165"/>
      </w:pPr>
      <w:r w:rsidRPr="00C85F75">
        <w:lastRenderedPageBreak/>
        <w:t xml:space="preserve">    state.turn = player.opponent()</w:t>
      </w:r>
    </w:p>
    <w:p w14:paraId="286E862A" w14:textId="77777777" w:rsidR="00C85F75" w:rsidRPr="00C85F75" w:rsidRDefault="00C85F75" w:rsidP="00C85F75">
      <w:pPr>
        <w:pStyle w:val="code"/>
        <w:ind w:left="165" w:right="165"/>
      </w:pPr>
      <w:r w:rsidRPr="00C85F75">
        <w:t xml:space="preserve">    prev_key = state._key_cache</w:t>
      </w:r>
    </w:p>
    <w:p w14:paraId="331DC383" w14:textId="77777777" w:rsidR="00C85F75" w:rsidRPr="00C85F75" w:rsidRDefault="00C85F75" w:rsidP="00C85F75">
      <w:pPr>
        <w:pStyle w:val="code"/>
        <w:ind w:left="165" w:right="165"/>
      </w:pPr>
      <w:r w:rsidRPr="00C85F75">
        <w:t xml:space="preserve">    state._key_cache = None</w:t>
      </w:r>
    </w:p>
    <w:p w14:paraId="17E252A8" w14:textId="77777777" w:rsidR="00C85F75" w:rsidRPr="00C85F75" w:rsidRDefault="00C85F75" w:rsidP="00C85F75">
      <w:pPr>
        <w:pStyle w:val="code"/>
        <w:ind w:left="165" w:right="165"/>
      </w:pPr>
      <w:r w:rsidRPr="00C85F75">
        <w:t xml:space="preserve">    return UndoRecord(...)</w:t>
      </w:r>
    </w:p>
    <w:p w14:paraId="6089B73E" w14:textId="77777777" w:rsidR="00C85F75" w:rsidRPr="00C85F75" w:rsidRDefault="00C85F75" w:rsidP="00C85F75">
      <w:pPr>
        <w:pStyle w:val="code"/>
        <w:ind w:left="165" w:right="165"/>
      </w:pPr>
      <w:r w:rsidRPr="00C85F75">
        <w:t>python</w:t>
      </w:r>
    </w:p>
    <w:p w14:paraId="1E47B8EA" w14:textId="77777777" w:rsidR="00C85F75" w:rsidRPr="00C85F75" w:rsidRDefault="00C85F75" w:rsidP="00C85F75">
      <w:pPr>
        <w:pStyle w:val="code"/>
        <w:ind w:left="165" w:right="165"/>
      </w:pPr>
      <w:r w:rsidRPr="00C85F75">
        <w:rPr>
          <w:rFonts w:ascii="宋体" w:eastAsia="宋体" w:hAnsi="宋体" w:cs="宋体" w:hint="eastAsia"/>
        </w:rPr>
        <w:t>复制代码</w:t>
      </w:r>
    </w:p>
    <w:p w14:paraId="408DB85B" w14:textId="77777777" w:rsidR="00C85F75" w:rsidRPr="00C85F75" w:rsidRDefault="00C85F75" w:rsidP="00C85F75">
      <w:pPr>
        <w:pStyle w:val="code"/>
        <w:ind w:left="165" w:right="165"/>
      </w:pPr>
      <w:r w:rsidRPr="00C85F75">
        <w:t xml:space="preserve"># engine.py (L267-L291) </w:t>
      </w:r>
      <w:r w:rsidRPr="00C85F75">
        <w:rPr>
          <w:rFonts w:ascii="宋体" w:eastAsia="宋体" w:hAnsi="宋体" w:cs="宋体" w:hint="eastAsia"/>
        </w:rPr>
        <w:t>片段：</w:t>
      </w:r>
      <w:r w:rsidRPr="00C85F75">
        <w:t xml:space="preserve">undo_move_inplace </w:t>
      </w:r>
      <w:r w:rsidRPr="00C85F75">
        <w:rPr>
          <w:rFonts w:ascii="宋体" w:eastAsia="宋体" w:hAnsi="宋体" w:cs="宋体" w:hint="eastAsia"/>
        </w:rPr>
        <w:t>的关键逻辑</w:t>
      </w:r>
    </w:p>
    <w:p w14:paraId="17E6629D" w14:textId="77777777" w:rsidR="00C85F75" w:rsidRPr="00C85F75" w:rsidRDefault="00C85F75" w:rsidP="00C85F75">
      <w:pPr>
        <w:pStyle w:val="code"/>
        <w:ind w:left="165" w:right="165"/>
      </w:pPr>
    </w:p>
    <w:p w14:paraId="7C61D58E" w14:textId="77777777" w:rsidR="00C85F75" w:rsidRPr="00C85F75" w:rsidRDefault="00C85F75" w:rsidP="00C85F75">
      <w:pPr>
        <w:pStyle w:val="code"/>
        <w:ind w:left="165" w:right="165"/>
      </w:pPr>
      <w:r w:rsidRPr="00C85F75">
        <w:t>def undo_move_inplace(state: GameState, undo: UndoRecord) -&gt; None:</w:t>
      </w:r>
    </w:p>
    <w:p w14:paraId="504AB573" w14:textId="77777777" w:rsidR="00C85F75" w:rsidRPr="00C85F75" w:rsidRDefault="00C85F75" w:rsidP="00C85F75">
      <w:pPr>
        <w:pStyle w:val="code"/>
        <w:ind w:left="165" w:right="165"/>
      </w:pPr>
      <w:r w:rsidRPr="00C85F75">
        <w:t xml:space="preserve">    move = undo.move</w:t>
      </w:r>
    </w:p>
    <w:p w14:paraId="5D1FE932" w14:textId="77777777" w:rsidR="00C85F75" w:rsidRPr="00C85F75" w:rsidRDefault="00C85F75" w:rsidP="00C85F75">
      <w:pPr>
        <w:pStyle w:val="code"/>
        <w:ind w:left="165" w:right="165"/>
      </w:pPr>
      <w:r w:rsidRPr="00C85F75">
        <w:t xml:space="preserve">    from_r, from_c = move.from_rc</w:t>
      </w:r>
    </w:p>
    <w:p w14:paraId="2C421D00" w14:textId="77777777" w:rsidR="00C85F75" w:rsidRPr="00C85F75" w:rsidRDefault="00C85F75" w:rsidP="00C85F75">
      <w:pPr>
        <w:pStyle w:val="code"/>
        <w:ind w:left="165" w:right="165"/>
      </w:pPr>
      <w:r w:rsidRPr="00C85F75">
        <w:t xml:space="preserve">    to_r, to_c = move.to_rc</w:t>
      </w:r>
    </w:p>
    <w:p w14:paraId="7F5F49CF" w14:textId="77777777" w:rsidR="00C85F75" w:rsidRPr="00C85F75" w:rsidRDefault="00C85F75" w:rsidP="00C85F75">
      <w:pPr>
        <w:pStyle w:val="code"/>
        <w:ind w:left="165" w:right="165"/>
      </w:pPr>
    </w:p>
    <w:p w14:paraId="059F8EFA" w14:textId="77777777" w:rsidR="00C85F75" w:rsidRPr="00C85F75" w:rsidRDefault="00C85F75" w:rsidP="00C85F75">
      <w:pPr>
        <w:pStyle w:val="code"/>
        <w:ind w:left="165" w:right="165"/>
      </w:pPr>
      <w:r w:rsidRPr="00C85F75">
        <w:t xml:space="preserve">    state.turn = undo.prev_turn</w:t>
      </w:r>
    </w:p>
    <w:p w14:paraId="553CBB33" w14:textId="77777777" w:rsidR="00C85F75" w:rsidRPr="00C85F75" w:rsidRDefault="00C85F75" w:rsidP="00C85F75">
      <w:pPr>
        <w:pStyle w:val="code"/>
        <w:ind w:left="165" w:right="165"/>
      </w:pPr>
      <w:r w:rsidRPr="00C85F75">
        <w:t xml:space="preserve">    state.alive_red = undo.alive_red</w:t>
      </w:r>
    </w:p>
    <w:p w14:paraId="15E67E14" w14:textId="77777777" w:rsidR="00C85F75" w:rsidRPr="00C85F75" w:rsidRDefault="00C85F75" w:rsidP="00C85F75">
      <w:pPr>
        <w:pStyle w:val="code"/>
        <w:ind w:left="165" w:right="165"/>
      </w:pPr>
      <w:r w:rsidRPr="00C85F75">
        <w:t xml:space="preserve">    state.alive_blue = undo.alive_blue</w:t>
      </w:r>
    </w:p>
    <w:p w14:paraId="467F83FB" w14:textId="77777777" w:rsidR="00C85F75" w:rsidRPr="00C85F75" w:rsidRDefault="00C85F75" w:rsidP="00C85F75">
      <w:pPr>
        <w:pStyle w:val="code"/>
        <w:ind w:left="165" w:right="165"/>
      </w:pPr>
    </w:p>
    <w:p w14:paraId="24F70F4C" w14:textId="77777777" w:rsidR="00C85F75" w:rsidRPr="00C85F75" w:rsidRDefault="00C85F75" w:rsidP="00C85F75">
      <w:pPr>
        <w:pStyle w:val="code"/>
        <w:ind w:left="165" w:right="165"/>
      </w:pPr>
      <w:r w:rsidRPr="00C85F75">
        <w:t xml:space="preserve">    mover_positions = _pos_for(state, undo.prev_turn)</w:t>
      </w:r>
    </w:p>
    <w:p w14:paraId="3512ABA7" w14:textId="77777777" w:rsidR="00C85F75" w:rsidRPr="00C85F75" w:rsidRDefault="00C85F75" w:rsidP="00C85F75">
      <w:pPr>
        <w:pStyle w:val="code"/>
        <w:ind w:left="165" w:right="165"/>
      </w:pPr>
      <w:r w:rsidRPr="00C85F75">
        <w:t xml:space="preserve">    mover_positions[move.piece_id] = undo.moved_prev_pos</w:t>
      </w:r>
    </w:p>
    <w:p w14:paraId="285005BA" w14:textId="77777777" w:rsidR="00C85F75" w:rsidRPr="00C85F75" w:rsidRDefault="00C85F75" w:rsidP="00C85F75">
      <w:pPr>
        <w:pStyle w:val="code"/>
        <w:ind w:left="165" w:right="165"/>
      </w:pPr>
    </w:p>
    <w:p w14:paraId="20F8852B" w14:textId="77777777" w:rsidR="00C85F75" w:rsidRPr="00C85F75" w:rsidRDefault="00C85F75" w:rsidP="00C85F75">
      <w:pPr>
        <w:pStyle w:val="code"/>
        <w:ind w:left="165" w:right="165"/>
      </w:pPr>
      <w:r w:rsidRPr="00C85F75">
        <w:t xml:space="preserve">    if undo.captured_player is not None and undo.captured_piece_id is not None:</w:t>
      </w:r>
    </w:p>
    <w:p w14:paraId="791978DE" w14:textId="77777777" w:rsidR="00C85F75" w:rsidRPr="00C85F75" w:rsidRDefault="00C85F75" w:rsidP="00C85F75">
      <w:pPr>
        <w:pStyle w:val="code"/>
        <w:ind w:left="165" w:right="165"/>
      </w:pPr>
      <w:r w:rsidRPr="00C85F75">
        <w:t xml:space="preserve">        captured_positions = state.pos_red if undo.captured_player is Player.RED else state.pos_blue</w:t>
      </w:r>
    </w:p>
    <w:p w14:paraId="613EC9F8" w14:textId="77777777" w:rsidR="00C85F75" w:rsidRPr="00C85F75" w:rsidRDefault="00C85F75" w:rsidP="00C85F75">
      <w:pPr>
        <w:pStyle w:val="code"/>
        <w:ind w:left="165" w:right="165"/>
      </w:pPr>
      <w:r w:rsidRPr="00C85F75">
        <w:t xml:space="preserve">        captured_positions[undo.captured_piece_id] = undo.captured_prev_pos</w:t>
      </w:r>
    </w:p>
    <w:p w14:paraId="40D70988" w14:textId="77777777" w:rsidR="00C85F75" w:rsidRPr="00C85F75" w:rsidRDefault="00C85F75" w:rsidP="00C85F75">
      <w:pPr>
        <w:pStyle w:val="code"/>
        <w:ind w:left="165" w:right="165"/>
      </w:pPr>
    </w:p>
    <w:p w14:paraId="14958977" w14:textId="77777777" w:rsidR="00C85F75" w:rsidRPr="00C85F75" w:rsidRDefault="00C85F75" w:rsidP="00C85F75">
      <w:pPr>
        <w:pStyle w:val="code"/>
        <w:ind w:left="165" w:right="165"/>
      </w:pPr>
      <w:r w:rsidRPr="00C85F75">
        <w:t xml:space="preserve">    state.board[from_r][from_c] = undo.from_value</w:t>
      </w:r>
    </w:p>
    <w:p w14:paraId="47C752A7" w14:textId="77777777" w:rsidR="00C85F75" w:rsidRPr="00C85F75" w:rsidRDefault="00C85F75" w:rsidP="00C85F75">
      <w:pPr>
        <w:pStyle w:val="code"/>
        <w:ind w:left="165" w:right="165"/>
      </w:pPr>
      <w:r w:rsidRPr="00C85F75">
        <w:t xml:space="preserve">    state.board[to_r][to_c] = undo.to_value</w:t>
      </w:r>
    </w:p>
    <w:p w14:paraId="30D7C477" w14:textId="44BAA1E4" w:rsidR="00C85F75" w:rsidRPr="00C85F75" w:rsidRDefault="00C85F75" w:rsidP="00C85F75">
      <w:pPr>
        <w:pStyle w:val="code"/>
        <w:ind w:left="165" w:right="165"/>
      </w:pPr>
      <w:r w:rsidRPr="00C85F75">
        <w:t xml:space="preserve">    state._key_cache = undo.key_cache</w:t>
      </w:r>
    </w:p>
    <w:p w14:paraId="3F966A65" w14:textId="77777777" w:rsidR="00C85F75" w:rsidRDefault="00C85F75" w:rsidP="004934F3">
      <w:pPr>
        <w:rPr>
          <w:rFonts w:ascii="黑体" w:eastAsia="黑体" w:hAnsi="黑体"/>
          <w:b/>
          <w:bCs/>
          <w:sz w:val="36"/>
          <w:szCs w:val="36"/>
          <w:lang w:eastAsia="zh-CN"/>
        </w:rPr>
      </w:pPr>
    </w:p>
    <w:p w14:paraId="2909905C" w14:textId="73DB0C9B" w:rsidR="00C85F75" w:rsidRDefault="00C85F75" w:rsidP="004934F3">
      <w:pPr>
        <w:rPr>
          <w:rFonts w:ascii="黑体" w:eastAsia="黑体" w:hAnsi="黑体"/>
          <w:b/>
          <w:bCs/>
          <w:sz w:val="30"/>
          <w:szCs w:val="30"/>
          <w:lang w:eastAsia="zh-CN"/>
        </w:rPr>
      </w:pPr>
      <w:r w:rsidRPr="00C85F75">
        <w:rPr>
          <w:rFonts w:ascii="黑体" w:eastAsia="黑体" w:hAnsi="黑体"/>
          <w:b/>
          <w:bCs/>
          <w:sz w:val="30"/>
          <w:szCs w:val="30"/>
          <w:lang w:eastAsia="zh-CN"/>
        </w:rPr>
        <w:lastRenderedPageBreak/>
        <w:t>4）胜负判定（终局条件）— engine.py</w:t>
      </w:r>
    </w:p>
    <w:p w14:paraId="1BAD93A9" w14:textId="77777777" w:rsidR="00C85F75" w:rsidRPr="00C85F75" w:rsidRDefault="00C85F75" w:rsidP="00C85F75">
      <w:pPr>
        <w:pStyle w:val="code"/>
        <w:ind w:left="165" w:right="165"/>
      </w:pPr>
      <w:r w:rsidRPr="00C85F75">
        <w:t># engine.py (L293-L303)</w:t>
      </w:r>
    </w:p>
    <w:p w14:paraId="6D066ED8" w14:textId="77777777" w:rsidR="00C85F75" w:rsidRPr="00C85F75" w:rsidRDefault="00C85F75" w:rsidP="00C85F75">
      <w:pPr>
        <w:pStyle w:val="code"/>
        <w:ind w:left="165" w:right="165"/>
      </w:pPr>
    </w:p>
    <w:p w14:paraId="2AD73401" w14:textId="77777777" w:rsidR="00C85F75" w:rsidRPr="00C85F75" w:rsidRDefault="00C85F75" w:rsidP="00C85F75">
      <w:pPr>
        <w:pStyle w:val="code"/>
        <w:ind w:left="165" w:right="165"/>
      </w:pPr>
      <w:r w:rsidRPr="00C85F75">
        <w:t>def winner(state: GameState) -&gt; Player | None:</w:t>
      </w:r>
    </w:p>
    <w:p w14:paraId="1CF2D49F" w14:textId="77777777" w:rsidR="00C85F75" w:rsidRPr="00C85F75" w:rsidRDefault="00C85F75" w:rsidP="00C85F75">
      <w:pPr>
        <w:pStyle w:val="code"/>
        <w:ind w:left="165" w:right="165"/>
      </w:pPr>
      <w:r w:rsidRPr="00C85F75">
        <w:t xml:space="preserve">    r_goal_r, r_goal_c = TARGET_RED</w:t>
      </w:r>
    </w:p>
    <w:p w14:paraId="2AD38B77" w14:textId="77777777" w:rsidR="00C85F75" w:rsidRPr="00C85F75" w:rsidRDefault="00C85F75" w:rsidP="00C85F75">
      <w:pPr>
        <w:pStyle w:val="code"/>
        <w:ind w:left="165" w:right="165"/>
      </w:pPr>
      <w:r w:rsidRPr="00C85F75">
        <w:t xml:space="preserve">    b_goal_r, b_goal_c = TARGET_BLUE</w:t>
      </w:r>
    </w:p>
    <w:p w14:paraId="109A1472" w14:textId="77777777" w:rsidR="00C85F75" w:rsidRPr="00C85F75" w:rsidRDefault="00C85F75" w:rsidP="00C85F75">
      <w:pPr>
        <w:pStyle w:val="code"/>
        <w:ind w:left="165" w:right="165"/>
      </w:pPr>
    </w:p>
    <w:p w14:paraId="020F2672" w14:textId="77777777" w:rsidR="00C85F75" w:rsidRPr="00C85F75" w:rsidRDefault="00C85F75" w:rsidP="00C85F75">
      <w:pPr>
        <w:pStyle w:val="code"/>
        <w:ind w:left="165" w:right="165"/>
      </w:pPr>
      <w:r w:rsidRPr="00C85F75">
        <w:t xml:space="preserve">    if state.board[r_goal_r][r_goal_c] &gt; 0 or state.alive_blue == 0:</w:t>
      </w:r>
    </w:p>
    <w:p w14:paraId="1A428C67" w14:textId="77777777" w:rsidR="00C85F75" w:rsidRPr="00C85F75" w:rsidRDefault="00C85F75" w:rsidP="00C85F75">
      <w:pPr>
        <w:pStyle w:val="code"/>
        <w:ind w:left="165" w:right="165"/>
      </w:pPr>
      <w:r w:rsidRPr="00C85F75">
        <w:t xml:space="preserve">        return Player.RED</w:t>
      </w:r>
    </w:p>
    <w:p w14:paraId="06110C9D" w14:textId="77777777" w:rsidR="00C85F75" w:rsidRPr="00C85F75" w:rsidRDefault="00C85F75" w:rsidP="00C85F75">
      <w:pPr>
        <w:pStyle w:val="code"/>
        <w:ind w:left="165" w:right="165"/>
      </w:pPr>
      <w:r w:rsidRPr="00C85F75">
        <w:t xml:space="preserve">    if state.board[b_goal_r][b_goal_c] &lt; 0 or state.alive_red == 0:</w:t>
      </w:r>
    </w:p>
    <w:p w14:paraId="571D8833" w14:textId="77777777" w:rsidR="00C85F75" w:rsidRPr="00C85F75" w:rsidRDefault="00C85F75" w:rsidP="00C85F75">
      <w:pPr>
        <w:pStyle w:val="code"/>
        <w:ind w:left="165" w:right="165"/>
      </w:pPr>
      <w:r w:rsidRPr="00C85F75">
        <w:t xml:space="preserve">        return Player.BLUE</w:t>
      </w:r>
    </w:p>
    <w:p w14:paraId="2F58C7B5" w14:textId="22FEE9F7" w:rsidR="00C85F75" w:rsidRPr="00C85F75" w:rsidRDefault="00C85F75" w:rsidP="00C85F75">
      <w:pPr>
        <w:pStyle w:val="code"/>
        <w:ind w:left="165" w:right="165"/>
      </w:pPr>
      <w:r w:rsidRPr="00C85F75">
        <w:t xml:space="preserve">    return None</w:t>
      </w:r>
    </w:p>
    <w:p w14:paraId="1BE58FC3" w14:textId="198ECF4F" w:rsidR="00C85F75" w:rsidRDefault="00C85F75" w:rsidP="004934F3">
      <w:pPr>
        <w:rPr>
          <w:rFonts w:ascii="黑体" w:eastAsia="黑体" w:hAnsi="黑体"/>
          <w:b/>
          <w:bCs/>
          <w:sz w:val="30"/>
          <w:szCs w:val="30"/>
          <w:lang w:eastAsia="zh-CN"/>
        </w:rPr>
      </w:pPr>
      <w:r w:rsidRPr="00C85F75">
        <w:rPr>
          <w:rFonts w:ascii="黑体" w:eastAsia="黑体" w:hAnsi="黑体"/>
          <w:b/>
          <w:bCs/>
          <w:sz w:val="30"/>
          <w:szCs w:val="30"/>
          <w:lang w:eastAsia="zh-CN"/>
        </w:rPr>
        <w:t>5）启发式策略（基线 AI）— agents.py</w:t>
      </w:r>
    </w:p>
    <w:p w14:paraId="70E6C431" w14:textId="77777777" w:rsidR="00C85F75" w:rsidRPr="00C85F75" w:rsidRDefault="00C85F75" w:rsidP="00C85F75">
      <w:pPr>
        <w:pStyle w:val="code"/>
        <w:ind w:left="165" w:right="165"/>
      </w:pPr>
      <w:r w:rsidRPr="00C85F75">
        <w:t># agents.py (</w:t>
      </w:r>
      <w:r w:rsidRPr="00C85F75">
        <w:rPr>
          <w:rFonts w:ascii="宋体" w:eastAsia="宋体" w:hAnsi="宋体" w:cs="宋体" w:hint="eastAsia"/>
        </w:rPr>
        <w:t>约</w:t>
      </w:r>
      <w:r w:rsidRPr="00C85F75">
        <w:t xml:space="preserve"> L162-L179) choose_initial_layout </w:t>
      </w:r>
      <w:r w:rsidRPr="00C85F75">
        <w:rPr>
          <w:rFonts w:ascii="宋体" w:eastAsia="宋体" w:hAnsi="宋体" w:cs="宋体" w:hint="eastAsia"/>
        </w:rPr>
        <w:t>的核心思想</w:t>
      </w:r>
    </w:p>
    <w:p w14:paraId="60018A94" w14:textId="77777777" w:rsidR="00C85F75" w:rsidRPr="00C85F75" w:rsidRDefault="00C85F75" w:rsidP="00C85F75">
      <w:pPr>
        <w:pStyle w:val="code"/>
        <w:ind w:left="165" w:right="165"/>
      </w:pPr>
    </w:p>
    <w:p w14:paraId="362E367E" w14:textId="77777777" w:rsidR="00C85F75" w:rsidRPr="00C85F75" w:rsidRDefault="00C85F75" w:rsidP="00C85F75">
      <w:pPr>
        <w:pStyle w:val="code"/>
        <w:ind w:left="165" w:right="165"/>
      </w:pPr>
      <w:r w:rsidRPr="00C85F75">
        <w:t>def choose_initial_layout(self, player: Player, time_budget_ms: Optional[int] = None) -&gt; List[int]:</w:t>
      </w:r>
    </w:p>
    <w:p w14:paraId="25ED5ABD" w14:textId="77777777" w:rsidR="00C85F75" w:rsidRPr="00C85F75" w:rsidRDefault="00C85F75" w:rsidP="00C85F75">
      <w:pPr>
        <w:pStyle w:val="code"/>
        <w:ind w:left="165" w:right="165"/>
      </w:pPr>
      <w:r w:rsidRPr="00C85F75">
        <w:t xml:space="preserve">    target = engine.TARGET_RED if player is Player.RED else engine.TARGET_BLUE</w:t>
      </w:r>
    </w:p>
    <w:p w14:paraId="1DBECBC5" w14:textId="77777777" w:rsidR="00C85F75" w:rsidRPr="00C85F75" w:rsidRDefault="00C85F75" w:rsidP="00C85F75">
      <w:pPr>
        <w:pStyle w:val="code"/>
        <w:ind w:left="165" w:right="165"/>
      </w:pPr>
      <w:r w:rsidRPr="00C85F75">
        <w:t xml:space="preserve">    start_cells = engine.START_RED_CELLS if player is Player.RED else engine.START_BLUE_CELLS</w:t>
      </w:r>
    </w:p>
    <w:p w14:paraId="3B9C0681" w14:textId="77777777" w:rsidR="00C85F75" w:rsidRPr="00C85F75" w:rsidRDefault="00C85F75" w:rsidP="00C85F75">
      <w:pPr>
        <w:pStyle w:val="code"/>
        <w:ind w:left="165" w:right="165"/>
      </w:pPr>
      <w:r w:rsidRPr="00C85F75">
        <w:t xml:space="preserve">    cell_order = sorted(start_cells, key=lambda rc: -(abs(target[0] - rc[0]) + abs(target[1] - rc[1])))</w:t>
      </w:r>
    </w:p>
    <w:p w14:paraId="6BB256B5" w14:textId="77777777" w:rsidR="00C85F75" w:rsidRPr="00C85F75" w:rsidRDefault="00C85F75" w:rsidP="00C85F75">
      <w:pPr>
        <w:pStyle w:val="code"/>
        <w:ind w:left="165" w:right="165"/>
      </w:pPr>
      <w:r w:rsidRPr="00C85F75">
        <w:t xml:space="preserve">    placement = {}</w:t>
      </w:r>
    </w:p>
    <w:p w14:paraId="33B54169" w14:textId="77777777" w:rsidR="00C85F75" w:rsidRPr="00C85F75" w:rsidRDefault="00C85F75" w:rsidP="00C85F75">
      <w:pPr>
        <w:pStyle w:val="code"/>
        <w:ind w:left="165" w:right="165"/>
      </w:pPr>
      <w:r w:rsidRPr="00C85F75">
        <w:t xml:space="preserve">    for pid, cell in zip(range(6, 0, -1), cell_order):</w:t>
      </w:r>
    </w:p>
    <w:p w14:paraId="4B9B2319" w14:textId="77777777" w:rsidR="00C85F75" w:rsidRPr="00C85F75" w:rsidRDefault="00C85F75" w:rsidP="00C85F75">
      <w:pPr>
        <w:pStyle w:val="code"/>
        <w:ind w:left="165" w:right="165"/>
      </w:pPr>
      <w:r w:rsidRPr="00C85F75">
        <w:t xml:space="preserve">        placement[cell] = pid</w:t>
      </w:r>
    </w:p>
    <w:p w14:paraId="290A7E7E" w14:textId="199E5AA3" w:rsidR="00C85F75" w:rsidRPr="00C85F75" w:rsidRDefault="00C85F75" w:rsidP="00C85F75">
      <w:pPr>
        <w:pStyle w:val="code"/>
        <w:ind w:left="165" w:right="165"/>
      </w:pPr>
      <w:r w:rsidRPr="00C85F75">
        <w:t xml:space="preserve">    return [placement[cell] for cell in start_cells]</w:t>
      </w:r>
    </w:p>
    <w:p w14:paraId="638DE70A" w14:textId="77777777" w:rsidR="00C85F75" w:rsidRDefault="00C85F75" w:rsidP="004934F3">
      <w:pPr>
        <w:rPr>
          <w:rFonts w:ascii="黑体" w:eastAsia="黑体" w:hAnsi="黑体"/>
          <w:b/>
          <w:bCs/>
          <w:sz w:val="36"/>
          <w:szCs w:val="36"/>
          <w:lang w:eastAsia="zh-CN"/>
        </w:rPr>
      </w:pPr>
    </w:p>
    <w:p w14:paraId="39776CE5" w14:textId="77777777" w:rsidR="00C85F75" w:rsidRPr="00C85F75" w:rsidRDefault="00C85F75" w:rsidP="00C85F75">
      <w:pPr>
        <w:rPr>
          <w:rFonts w:ascii="黑体" w:eastAsia="黑体" w:hAnsi="黑体"/>
          <w:b/>
          <w:bCs/>
          <w:sz w:val="30"/>
          <w:szCs w:val="30"/>
          <w:lang w:eastAsia="zh-CN"/>
        </w:rPr>
      </w:pPr>
      <w:r w:rsidRPr="00C85F75">
        <w:rPr>
          <w:rFonts w:ascii="黑体" w:eastAsia="黑体" w:hAnsi="黑体"/>
          <w:b/>
          <w:bCs/>
          <w:sz w:val="30"/>
          <w:szCs w:val="30"/>
          <w:lang w:eastAsia="zh-CN"/>
        </w:rPr>
        <w:lastRenderedPageBreak/>
        <w:t>6）Expectiminimax（机会节点 = 骰子期望）+ 迭代加深 + TT + αβ — agents.py</w:t>
      </w:r>
    </w:p>
    <w:p w14:paraId="56522F43" w14:textId="20237E73" w:rsidR="00C85F75" w:rsidRDefault="00C85F75" w:rsidP="00C85F75">
      <w:pPr>
        <w:rPr>
          <w:rFonts w:ascii="黑体" w:eastAsia="黑体" w:hAnsi="黑体"/>
          <w:b/>
          <w:bCs/>
          <w:sz w:val="30"/>
          <w:szCs w:val="30"/>
          <w:lang w:eastAsia="zh-CN"/>
        </w:rPr>
      </w:pPr>
      <w:r w:rsidRPr="00C85F75">
        <w:rPr>
          <w:rFonts w:ascii="黑体" w:eastAsia="黑体" w:hAnsi="黑体"/>
          <w:b/>
          <w:bCs/>
          <w:sz w:val="30"/>
          <w:szCs w:val="30"/>
          <w:lang w:eastAsia="zh-CN"/>
        </w:rPr>
        <w:t>6.1 决策节点（给定 dice 展开动作）</w:t>
      </w:r>
    </w:p>
    <w:p w14:paraId="14A76F57" w14:textId="3B4CB2EB" w:rsidR="00C85F75" w:rsidRPr="00C85F75" w:rsidRDefault="00C85F75" w:rsidP="00C85F75">
      <w:pPr>
        <w:pStyle w:val="code"/>
        <w:ind w:left="165" w:right="165"/>
      </w:pPr>
      <w:r w:rsidRPr="00C85F75">
        <w:t xml:space="preserve"># agents.py (L527-L617) </w:t>
      </w:r>
    </w:p>
    <w:p w14:paraId="7667219D" w14:textId="77777777" w:rsidR="00C85F75" w:rsidRPr="00C85F75" w:rsidRDefault="00C85F75" w:rsidP="00C85F75">
      <w:pPr>
        <w:pStyle w:val="code"/>
        <w:ind w:left="165" w:right="165"/>
      </w:pPr>
    </w:p>
    <w:p w14:paraId="6D81800A" w14:textId="77777777" w:rsidR="00C85F75" w:rsidRPr="00C85F75" w:rsidRDefault="00C85F75" w:rsidP="00C85F75">
      <w:pPr>
        <w:pStyle w:val="code"/>
        <w:ind w:left="165" w:right="165"/>
      </w:pPr>
      <w:r w:rsidRPr="00C85F75">
        <w:t>moves = engine.generate_legal_moves(state, dice)</w:t>
      </w:r>
    </w:p>
    <w:p w14:paraId="1C19F127" w14:textId="77777777" w:rsidR="00C85F75" w:rsidRPr="00C85F75" w:rsidRDefault="00C85F75" w:rsidP="00C85F75">
      <w:pPr>
        <w:pStyle w:val="code"/>
        <w:ind w:left="165" w:right="165"/>
      </w:pPr>
      <w:r w:rsidRPr="00C85F75">
        <w:t>if not moves or depth == 0 or engine.is_terminal(state):</w:t>
      </w:r>
    </w:p>
    <w:p w14:paraId="2A451FD7" w14:textId="77777777" w:rsidR="00C85F75" w:rsidRPr="00C85F75" w:rsidRDefault="00C85F75" w:rsidP="00C85F75">
      <w:pPr>
        <w:pStyle w:val="code"/>
        <w:ind w:left="165" w:right="165"/>
      </w:pPr>
      <w:r w:rsidRPr="00C85F75">
        <w:t xml:space="preserve">    val = self._evaluate(state, maximizing_player)</w:t>
      </w:r>
    </w:p>
    <w:p w14:paraId="38E33733" w14:textId="77777777" w:rsidR="00C85F75" w:rsidRPr="00C85F75" w:rsidRDefault="00C85F75" w:rsidP="00C85F75">
      <w:pPr>
        <w:pStyle w:val="code"/>
        <w:ind w:left="165" w:right="165"/>
      </w:pPr>
      <w:r w:rsidRPr="00C85F75">
        <w:t xml:space="preserve">    self._store_tt_entry(key, val, depth, self.Bound.EXACT, None)</w:t>
      </w:r>
    </w:p>
    <w:p w14:paraId="7FC96CED" w14:textId="77777777" w:rsidR="00C85F75" w:rsidRPr="00C85F75" w:rsidRDefault="00C85F75" w:rsidP="00C85F75">
      <w:pPr>
        <w:pStyle w:val="code"/>
        <w:ind w:left="165" w:right="165"/>
      </w:pPr>
      <w:r w:rsidRPr="00C85F75">
        <w:t xml:space="preserve">    return val, None</w:t>
      </w:r>
    </w:p>
    <w:p w14:paraId="6D64B249" w14:textId="77777777" w:rsidR="00C85F75" w:rsidRPr="00C85F75" w:rsidRDefault="00C85F75" w:rsidP="00C85F75">
      <w:pPr>
        <w:pStyle w:val="code"/>
        <w:ind w:left="165" w:right="165"/>
      </w:pPr>
    </w:p>
    <w:p w14:paraId="4B1893D4" w14:textId="77777777" w:rsidR="00C85F75" w:rsidRPr="00C85F75" w:rsidRDefault="00C85F75" w:rsidP="00C85F75">
      <w:pPr>
        <w:pStyle w:val="code"/>
        <w:ind w:left="165" w:right="165"/>
      </w:pPr>
      <w:r w:rsidRPr="00C85F75">
        <w:t>for move in ordered_moves:</w:t>
      </w:r>
    </w:p>
    <w:p w14:paraId="08EC08DB" w14:textId="77777777" w:rsidR="00C85F75" w:rsidRPr="00C85F75" w:rsidRDefault="00C85F75" w:rsidP="00C85F75">
      <w:pPr>
        <w:pStyle w:val="code"/>
        <w:ind w:left="165" w:right="165"/>
      </w:pPr>
      <w:r w:rsidRPr="00C85F75">
        <w:t xml:space="preserve">    undo = engine.apply_move_inplace(state, move)</w:t>
      </w:r>
    </w:p>
    <w:p w14:paraId="621C6F0E" w14:textId="77777777" w:rsidR="00C85F75" w:rsidRPr="00C85F75" w:rsidRDefault="00C85F75" w:rsidP="00C85F75">
      <w:pPr>
        <w:pStyle w:val="code"/>
        <w:ind w:left="165" w:right="165"/>
      </w:pPr>
      <w:r w:rsidRPr="00C85F75">
        <w:t xml:space="preserve">    try:</w:t>
      </w:r>
    </w:p>
    <w:p w14:paraId="77DD6072" w14:textId="77777777" w:rsidR="00C85F75" w:rsidRPr="00C85F75" w:rsidRDefault="00C85F75" w:rsidP="00C85F75">
      <w:pPr>
        <w:pStyle w:val="code"/>
        <w:ind w:left="165" w:right="165"/>
      </w:pPr>
      <w:r w:rsidRPr="00C85F75">
        <w:t xml:space="preserve">        value = self._search_chance(state, depth - 1, maximizing_player, deadline, ply + 1, alpha, beta)</w:t>
      </w:r>
    </w:p>
    <w:p w14:paraId="02C9F8FE" w14:textId="77777777" w:rsidR="00C85F75" w:rsidRPr="00C85F75" w:rsidRDefault="00C85F75" w:rsidP="00C85F75">
      <w:pPr>
        <w:pStyle w:val="code"/>
        <w:ind w:left="165" w:right="165"/>
      </w:pPr>
      <w:r w:rsidRPr="00C85F75">
        <w:t xml:space="preserve">    finally:</w:t>
      </w:r>
    </w:p>
    <w:p w14:paraId="1961DA41" w14:textId="77777777" w:rsidR="00C85F75" w:rsidRPr="00C85F75" w:rsidRDefault="00C85F75" w:rsidP="00C85F75">
      <w:pPr>
        <w:pStyle w:val="code"/>
        <w:ind w:left="165" w:right="165"/>
      </w:pPr>
      <w:r w:rsidRPr="00C85F75">
        <w:t xml:space="preserve">        engine.undo_move_inplace(state, undo)</w:t>
      </w:r>
    </w:p>
    <w:p w14:paraId="59FEA902" w14:textId="77777777" w:rsidR="00C85F75" w:rsidRPr="00C85F75" w:rsidRDefault="00C85F75" w:rsidP="00C85F75">
      <w:pPr>
        <w:pStyle w:val="code"/>
        <w:ind w:left="165" w:right="165"/>
      </w:pPr>
    </w:p>
    <w:p w14:paraId="19A6A7D1" w14:textId="77777777" w:rsidR="00C85F75" w:rsidRPr="00C85F75" w:rsidRDefault="00C85F75" w:rsidP="00C85F75">
      <w:pPr>
        <w:pStyle w:val="code"/>
        <w:ind w:left="165" w:right="165"/>
      </w:pPr>
      <w:r w:rsidRPr="00C85F75">
        <w:t xml:space="preserve">    if player is maximizing_player:</w:t>
      </w:r>
    </w:p>
    <w:p w14:paraId="2980BA98" w14:textId="77777777" w:rsidR="00C85F75" w:rsidRPr="00C85F75" w:rsidRDefault="00C85F75" w:rsidP="00C85F75">
      <w:pPr>
        <w:pStyle w:val="code"/>
        <w:ind w:left="165" w:right="165"/>
      </w:pPr>
      <w:r w:rsidRPr="00C85F75">
        <w:t xml:space="preserve">        best_value = max(best_value, value)</w:t>
      </w:r>
    </w:p>
    <w:p w14:paraId="4A831F80" w14:textId="77777777" w:rsidR="00C85F75" w:rsidRPr="00C85F75" w:rsidRDefault="00C85F75" w:rsidP="00C85F75">
      <w:pPr>
        <w:pStyle w:val="code"/>
        <w:ind w:left="165" w:right="165"/>
      </w:pPr>
      <w:r w:rsidRPr="00C85F75">
        <w:t xml:space="preserve">        alpha = max(alpha, best_value)</w:t>
      </w:r>
    </w:p>
    <w:p w14:paraId="235C59E1" w14:textId="77777777" w:rsidR="00C85F75" w:rsidRPr="00C85F75" w:rsidRDefault="00C85F75" w:rsidP="00C85F75">
      <w:pPr>
        <w:pStyle w:val="code"/>
        <w:ind w:left="165" w:right="165"/>
      </w:pPr>
      <w:r w:rsidRPr="00C85F75">
        <w:rPr>
          <w:rFonts w:hint="eastAsia"/>
        </w:rPr>
        <w:t xml:space="preserve">        if alpha &gt;= beta:  # </w:t>
      </w:r>
      <w:r w:rsidRPr="00C85F75">
        <w:rPr>
          <w:rFonts w:hint="eastAsia"/>
        </w:rPr>
        <w:t>αβ</w:t>
      </w:r>
      <w:r w:rsidRPr="00C85F75">
        <w:rPr>
          <w:rFonts w:ascii="宋体" w:eastAsia="宋体" w:hAnsi="宋体" w:cs="宋体" w:hint="eastAsia"/>
        </w:rPr>
        <w:t>剪枝</w:t>
      </w:r>
    </w:p>
    <w:p w14:paraId="28F0C131" w14:textId="77777777" w:rsidR="00C85F75" w:rsidRPr="00C85F75" w:rsidRDefault="00C85F75" w:rsidP="00C85F75">
      <w:pPr>
        <w:pStyle w:val="code"/>
        <w:ind w:left="165" w:right="165"/>
      </w:pPr>
      <w:r w:rsidRPr="00C85F75">
        <w:t xml:space="preserve">            break</w:t>
      </w:r>
    </w:p>
    <w:p w14:paraId="37302DF9" w14:textId="77777777" w:rsidR="00C85F75" w:rsidRPr="00C85F75" w:rsidRDefault="00C85F75" w:rsidP="00C85F75">
      <w:pPr>
        <w:pStyle w:val="code"/>
        <w:ind w:left="165" w:right="165"/>
      </w:pPr>
      <w:r w:rsidRPr="00C85F75">
        <w:t xml:space="preserve">    else:</w:t>
      </w:r>
    </w:p>
    <w:p w14:paraId="4E6073A3" w14:textId="77777777" w:rsidR="00C85F75" w:rsidRPr="00C85F75" w:rsidRDefault="00C85F75" w:rsidP="00C85F75">
      <w:pPr>
        <w:pStyle w:val="code"/>
        <w:ind w:left="165" w:right="165"/>
      </w:pPr>
      <w:r w:rsidRPr="00C85F75">
        <w:t xml:space="preserve">        best_value = min(best_value, value)</w:t>
      </w:r>
    </w:p>
    <w:p w14:paraId="6541074F" w14:textId="77777777" w:rsidR="00C85F75" w:rsidRPr="00C85F75" w:rsidRDefault="00C85F75" w:rsidP="00C85F75">
      <w:pPr>
        <w:pStyle w:val="code"/>
        <w:ind w:left="165" w:right="165"/>
      </w:pPr>
      <w:r w:rsidRPr="00C85F75">
        <w:t xml:space="preserve">        beta = min(beta, best_value)</w:t>
      </w:r>
    </w:p>
    <w:p w14:paraId="0AC24C67" w14:textId="77777777" w:rsidR="00C85F75" w:rsidRPr="00C85F75" w:rsidRDefault="00C85F75" w:rsidP="00C85F75">
      <w:pPr>
        <w:pStyle w:val="code"/>
        <w:ind w:left="165" w:right="165"/>
      </w:pPr>
      <w:r w:rsidRPr="00C85F75">
        <w:t xml:space="preserve">        if beta &lt;= alpha:</w:t>
      </w:r>
    </w:p>
    <w:p w14:paraId="5945C56C" w14:textId="5AF9B1B4" w:rsidR="00C85F75" w:rsidRPr="00C85F75" w:rsidRDefault="00C85F75" w:rsidP="00C85F75">
      <w:pPr>
        <w:pStyle w:val="code"/>
        <w:ind w:left="165" w:right="165"/>
      </w:pPr>
      <w:r w:rsidRPr="00C85F75">
        <w:t xml:space="preserve">            break</w:t>
      </w:r>
    </w:p>
    <w:p w14:paraId="597A90DE" w14:textId="1B481827" w:rsidR="00C85F75" w:rsidRDefault="00C85F75" w:rsidP="004934F3">
      <w:pPr>
        <w:rPr>
          <w:rFonts w:ascii="黑体" w:eastAsia="黑体" w:hAnsi="黑体"/>
          <w:b/>
          <w:bCs/>
          <w:sz w:val="30"/>
          <w:szCs w:val="30"/>
          <w:lang w:eastAsia="zh-CN"/>
        </w:rPr>
      </w:pPr>
      <w:r w:rsidRPr="00C85F75">
        <w:rPr>
          <w:rFonts w:ascii="黑体" w:eastAsia="黑体" w:hAnsi="黑体"/>
          <w:b/>
          <w:bCs/>
          <w:sz w:val="30"/>
          <w:szCs w:val="30"/>
          <w:lang w:eastAsia="zh-CN"/>
        </w:rPr>
        <w:lastRenderedPageBreak/>
        <w:t>6.2 机会节点（骰子 1..6 取期望）</w:t>
      </w:r>
    </w:p>
    <w:p w14:paraId="59762C33" w14:textId="77777777" w:rsidR="00C85F75" w:rsidRPr="00C85F75" w:rsidRDefault="00C85F75" w:rsidP="00C85F75">
      <w:pPr>
        <w:pStyle w:val="code"/>
        <w:ind w:left="165" w:right="165"/>
      </w:pPr>
      <w:r w:rsidRPr="00C85F75">
        <w:t># agents.py (L619-L653)</w:t>
      </w:r>
    </w:p>
    <w:p w14:paraId="258A8190" w14:textId="77777777" w:rsidR="00C85F75" w:rsidRPr="00C85F75" w:rsidRDefault="00C85F75" w:rsidP="00C85F75">
      <w:pPr>
        <w:pStyle w:val="code"/>
        <w:ind w:left="165" w:right="165"/>
      </w:pPr>
    </w:p>
    <w:p w14:paraId="4D992D68" w14:textId="77777777" w:rsidR="00C85F75" w:rsidRPr="00C85F75" w:rsidRDefault="00C85F75" w:rsidP="00C85F75">
      <w:pPr>
        <w:pStyle w:val="code"/>
        <w:ind w:left="165" w:right="165"/>
      </w:pPr>
      <w:r w:rsidRPr="00C85F75">
        <w:t>total = 0.0</w:t>
      </w:r>
    </w:p>
    <w:p w14:paraId="086FBC30" w14:textId="77777777" w:rsidR="00C85F75" w:rsidRPr="00C85F75" w:rsidRDefault="00C85F75" w:rsidP="00C85F75">
      <w:pPr>
        <w:pStyle w:val="code"/>
        <w:ind w:left="165" w:right="165"/>
      </w:pPr>
      <w:r w:rsidRPr="00C85F75">
        <w:t>for dice in range(1, 7):</w:t>
      </w:r>
    </w:p>
    <w:p w14:paraId="419322E7" w14:textId="77777777" w:rsidR="00C85F75" w:rsidRPr="00C85F75" w:rsidRDefault="00C85F75" w:rsidP="00C85F75">
      <w:pPr>
        <w:pStyle w:val="code"/>
        <w:ind w:left="165" w:right="165"/>
      </w:pPr>
      <w:r w:rsidRPr="00C85F75">
        <w:t xml:space="preserve">    val, _ = self._search_decision(</w:t>
      </w:r>
    </w:p>
    <w:p w14:paraId="44AECADD" w14:textId="77777777" w:rsidR="00C85F75" w:rsidRPr="00C85F75" w:rsidRDefault="00C85F75" w:rsidP="00C85F75">
      <w:pPr>
        <w:pStyle w:val="code"/>
        <w:ind w:left="165" w:right="165"/>
      </w:pPr>
      <w:r w:rsidRPr="00C85F75">
        <w:t xml:space="preserve">        state, dice, depth, maximizing_player, deadline, ply + 1, alpha, beta</w:t>
      </w:r>
    </w:p>
    <w:p w14:paraId="00A95D0D" w14:textId="77777777" w:rsidR="00C85F75" w:rsidRPr="00C85F75" w:rsidRDefault="00C85F75" w:rsidP="00C85F75">
      <w:pPr>
        <w:pStyle w:val="code"/>
        <w:ind w:left="165" w:right="165"/>
      </w:pPr>
      <w:r w:rsidRPr="00C85F75">
        <w:t xml:space="preserve">    )</w:t>
      </w:r>
    </w:p>
    <w:p w14:paraId="7C636A40" w14:textId="77777777" w:rsidR="00C85F75" w:rsidRPr="00C85F75" w:rsidRDefault="00C85F75" w:rsidP="00C85F75">
      <w:pPr>
        <w:pStyle w:val="code"/>
        <w:ind w:left="165" w:right="165"/>
      </w:pPr>
      <w:r w:rsidRPr="00C85F75">
        <w:t xml:space="preserve">    total += val</w:t>
      </w:r>
    </w:p>
    <w:p w14:paraId="0CF011BD" w14:textId="77777777" w:rsidR="00C85F75" w:rsidRPr="00C85F75" w:rsidRDefault="00C85F75" w:rsidP="00C85F75">
      <w:pPr>
        <w:pStyle w:val="code"/>
        <w:ind w:left="165" w:right="165"/>
      </w:pPr>
      <w:r w:rsidRPr="00C85F75">
        <w:t>avg = total / 6.0</w:t>
      </w:r>
    </w:p>
    <w:p w14:paraId="70E541AB" w14:textId="77777777" w:rsidR="00C85F75" w:rsidRPr="00C85F75" w:rsidRDefault="00C85F75" w:rsidP="00C85F75">
      <w:pPr>
        <w:pStyle w:val="code"/>
        <w:ind w:left="165" w:right="165"/>
      </w:pPr>
      <w:r w:rsidRPr="00C85F75">
        <w:t>self._store_tt_entry(key, avg, depth, self.Bound.EXACT, None)</w:t>
      </w:r>
    </w:p>
    <w:p w14:paraId="3F2D1EBC" w14:textId="26153E4D" w:rsidR="00C85F75" w:rsidRPr="00C85F75" w:rsidRDefault="00C85F75" w:rsidP="00C85F75">
      <w:pPr>
        <w:pStyle w:val="code"/>
        <w:ind w:left="165" w:right="165"/>
      </w:pPr>
      <w:r w:rsidRPr="00C85F75">
        <w:t>return avg</w:t>
      </w:r>
    </w:p>
    <w:p w14:paraId="6C18DCE9" w14:textId="77777777" w:rsidR="00C85F75" w:rsidRDefault="00C85F75" w:rsidP="004934F3">
      <w:pPr>
        <w:rPr>
          <w:rFonts w:ascii="黑体" w:eastAsia="黑体" w:hAnsi="黑体"/>
          <w:b/>
          <w:bCs/>
          <w:sz w:val="36"/>
          <w:szCs w:val="36"/>
          <w:lang w:eastAsia="zh-CN"/>
        </w:rPr>
      </w:pPr>
    </w:p>
    <w:p w14:paraId="72AA3DF6" w14:textId="63753AEE" w:rsidR="00C85F75" w:rsidRDefault="00C85F75" w:rsidP="004934F3">
      <w:pPr>
        <w:rPr>
          <w:rFonts w:ascii="黑体" w:eastAsia="黑体" w:hAnsi="黑体"/>
          <w:b/>
          <w:bCs/>
          <w:sz w:val="30"/>
          <w:szCs w:val="30"/>
          <w:lang w:eastAsia="zh-CN"/>
        </w:rPr>
      </w:pPr>
      <w:r w:rsidRPr="00C85F75">
        <w:rPr>
          <w:rFonts w:ascii="黑体" w:eastAsia="黑体" w:hAnsi="黑体"/>
          <w:b/>
          <w:bCs/>
          <w:sz w:val="30"/>
          <w:szCs w:val="30"/>
          <w:lang w:eastAsia="zh-CN"/>
        </w:rPr>
        <w:t>7）比赛对接（StdIO + 超时回退）</w:t>
      </w:r>
    </w:p>
    <w:p w14:paraId="403342DA" w14:textId="77777777" w:rsidR="00C85F75" w:rsidRPr="00C85F75" w:rsidRDefault="00C85F75" w:rsidP="00C85F75">
      <w:pPr>
        <w:pStyle w:val="code"/>
        <w:ind w:left="165" w:right="165"/>
      </w:pPr>
      <w:r w:rsidRPr="00C85F75">
        <w:t xml:space="preserve"># adapter_stdio.py (L2224-L2241) </w:t>
      </w:r>
      <w:r w:rsidRPr="00C85F75">
        <w:rPr>
          <w:rFonts w:ascii="宋体" w:eastAsia="宋体" w:hAnsi="宋体" w:cs="宋体" w:hint="eastAsia"/>
        </w:rPr>
        <w:t>选择走子</w:t>
      </w:r>
      <w:r w:rsidRPr="00C85F75">
        <w:t xml:space="preserve"> + fallback</w:t>
      </w:r>
    </w:p>
    <w:p w14:paraId="09988A21" w14:textId="77777777" w:rsidR="00C85F75" w:rsidRPr="00C85F75" w:rsidRDefault="00C85F75" w:rsidP="00C85F75">
      <w:pPr>
        <w:pStyle w:val="code"/>
        <w:ind w:left="165" w:right="165"/>
      </w:pPr>
    </w:p>
    <w:p w14:paraId="3BF7BACD" w14:textId="77777777" w:rsidR="00C85F75" w:rsidRPr="00C85F75" w:rsidRDefault="00C85F75" w:rsidP="00C85F75">
      <w:pPr>
        <w:pStyle w:val="code"/>
        <w:ind w:left="165" w:right="165"/>
      </w:pPr>
      <w:r w:rsidRPr="00C85F75">
        <w:t>move, error = self._choose_with_timeout(state, dice)</w:t>
      </w:r>
    </w:p>
    <w:p w14:paraId="29C627C3" w14:textId="77777777" w:rsidR="00C85F75" w:rsidRPr="00C85F75" w:rsidRDefault="00C85F75" w:rsidP="00C85F75">
      <w:pPr>
        <w:pStyle w:val="code"/>
        <w:ind w:left="165" w:right="165"/>
      </w:pPr>
      <w:r w:rsidRPr="00C85F75">
        <w:t>if error or move is None or move not in legal_moves:</w:t>
      </w:r>
    </w:p>
    <w:p w14:paraId="31F01CC9" w14:textId="77777777" w:rsidR="00C85F75" w:rsidRPr="00C85F75" w:rsidRDefault="00C85F75" w:rsidP="00C85F75">
      <w:pPr>
        <w:pStyle w:val="code"/>
        <w:ind w:left="165" w:right="165"/>
      </w:pPr>
      <w:r w:rsidRPr="00C85F75">
        <w:t xml:space="preserve">    fallback_reason = "exception" if error else "illegal move"</w:t>
      </w:r>
    </w:p>
    <w:p w14:paraId="638D26A8" w14:textId="77777777" w:rsidR="00C85F75" w:rsidRPr="00C85F75" w:rsidRDefault="00C85F75" w:rsidP="00C85F75">
      <w:pPr>
        <w:pStyle w:val="code"/>
        <w:ind w:left="165" w:right="165"/>
      </w:pPr>
      <w:r w:rsidRPr="00C85F75">
        <w:t xml:space="preserve">    if isinstance(error, TimeoutError):</w:t>
      </w:r>
    </w:p>
    <w:p w14:paraId="3910DA7E" w14:textId="77777777" w:rsidR="00C85F75" w:rsidRPr="00C85F75" w:rsidRDefault="00C85F75" w:rsidP="00C85F75">
      <w:pPr>
        <w:pStyle w:val="code"/>
        <w:ind w:left="165" w:right="165"/>
      </w:pPr>
      <w:r w:rsidRPr="00C85F75">
        <w:t xml:space="preserve">        fallback_reason = "timeout"</w:t>
      </w:r>
    </w:p>
    <w:p w14:paraId="569AD6FC" w14:textId="77777777" w:rsidR="00C85F75" w:rsidRPr="00C85F75" w:rsidRDefault="00C85F75" w:rsidP="00C85F75">
      <w:pPr>
        <w:pStyle w:val="code"/>
        <w:ind w:left="165" w:right="165"/>
      </w:pPr>
      <w:r w:rsidRPr="00C85F75">
        <w:t xml:space="preserve">    self._log(f"Fallback to heuristic due to {fallback_reason}")</w:t>
      </w:r>
    </w:p>
    <w:p w14:paraId="0D3658C4" w14:textId="77777777" w:rsidR="00C85F75" w:rsidRPr="00C85F75" w:rsidRDefault="00C85F75" w:rsidP="00C85F75">
      <w:pPr>
        <w:pStyle w:val="code"/>
        <w:ind w:left="165" w:right="165"/>
      </w:pPr>
      <w:r w:rsidRPr="00C85F75">
        <w:t xml:space="preserve">    move = self.fallback_agent.choose_move(state, dice)</w:t>
      </w:r>
    </w:p>
    <w:p w14:paraId="78F81B29" w14:textId="77777777" w:rsidR="00C85F75" w:rsidRPr="00C85F75" w:rsidRDefault="00C85F75" w:rsidP="00C85F75">
      <w:pPr>
        <w:pStyle w:val="code"/>
        <w:ind w:left="165" w:right="165"/>
      </w:pPr>
      <w:r w:rsidRPr="00C85F75">
        <w:t xml:space="preserve">    if move not in legal_moves:</w:t>
      </w:r>
    </w:p>
    <w:p w14:paraId="6136EA6E" w14:textId="77777777" w:rsidR="00C85F75" w:rsidRPr="00C85F75" w:rsidRDefault="00C85F75" w:rsidP="00C85F75">
      <w:pPr>
        <w:pStyle w:val="code"/>
        <w:ind w:left="165" w:right="165"/>
      </w:pPr>
      <w:r w:rsidRPr="00C85F75">
        <w:t xml:space="preserve">        raise AdapterInputError("Fallback produced illegal move")</w:t>
      </w:r>
    </w:p>
    <w:p w14:paraId="238E7C0B" w14:textId="12CC6597" w:rsidR="00C85F75" w:rsidRPr="00C85F75" w:rsidRDefault="00C85F75" w:rsidP="00C85F75">
      <w:pPr>
        <w:pStyle w:val="code"/>
        <w:ind w:left="165" w:right="165"/>
      </w:pPr>
      <w:r w:rsidRPr="00C85F75">
        <w:t>return move</w:t>
      </w:r>
    </w:p>
    <w:p w14:paraId="4D6EAAF6" w14:textId="36B43539" w:rsidR="006901D4" w:rsidRPr="00786C82" w:rsidRDefault="006901D4">
      <w:pPr>
        <w:rPr>
          <w:rFonts w:ascii="宋体" w:eastAsia="宋体" w:hAnsi="宋体" w:hint="eastAsia"/>
          <w:b/>
          <w:bCs/>
          <w:sz w:val="21"/>
          <w:szCs w:val="21"/>
          <w:lang w:eastAsia="zh-CN"/>
        </w:rPr>
      </w:pPr>
    </w:p>
    <w:sectPr w:rsidR="006901D4" w:rsidRPr="00786C8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7F170" w14:textId="77777777" w:rsidR="003B4F0A" w:rsidRDefault="003B4F0A" w:rsidP="004934F3">
      <w:pPr>
        <w:spacing w:after="0" w:line="240" w:lineRule="auto"/>
      </w:pPr>
      <w:r>
        <w:separator/>
      </w:r>
    </w:p>
  </w:endnote>
  <w:endnote w:type="continuationSeparator" w:id="0">
    <w:p w14:paraId="5C283459" w14:textId="77777777" w:rsidR="003B4F0A" w:rsidRDefault="003B4F0A" w:rsidP="004934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C9209" w14:textId="77777777" w:rsidR="003B4F0A" w:rsidRDefault="003B4F0A" w:rsidP="004934F3">
      <w:pPr>
        <w:spacing w:after="0" w:line="240" w:lineRule="auto"/>
      </w:pPr>
      <w:r>
        <w:separator/>
      </w:r>
    </w:p>
  </w:footnote>
  <w:footnote w:type="continuationSeparator" w:id="0">
    <w:p w14:paraId="194007AD" w14:textId="77777777" w:rsidR="003B4F0A" w:rsidRDefault="003B4F0A" w:rsidP="004934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numPicBullet w:numPicBulletId="3">
    <w:pict>
      <v:rect id="_x0000_i1028" style="width:0;height:1.5pt" o:hralign="center" o:bullet="t" o:hrstd="t" o:hr="t" fillcolor="#a0a0a0" stroked="f"/>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E001399"/>
    <w:multiLevelType w:val="hybridMultilevel"/>
    <w:tmpl w:val="6660F5CC"/>
    <w:lvl w:ilvl="0" w:tplc="11A0AC9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AF70075"/>
    <w:multiLevelType w:val="multilevel"/>
    <w:tmpl w:val="8C145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FF0581"/>
    <w:multiLevelType w:val="multilevel"/>
    <w:tmpl w:val="B93A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4628F9"/>
    <w:multiLevelType w:val="multilevel"/>
    <w:tmpl w:val="2F98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41342C"/>
    <w:multiLevelType w:val="multilevel"/>
    <w:tmpl w:val="8550E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AA4333"/>
    <w:multiLevelType w:val="hybridMultilevel"/>
    <w:tmpl w:val="8BA6D90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62E820E9"/>
    <w:multiLevelType w:val="multilevel"/>
    <w:tmpl w:val="799A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C479FA"/>
    <w:multiLevelType w:val="multilevel"/>
    <w:tmpl w:val="92D8E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664C3D"/>
    <w:multiLevelType w:val="multilevel"/>
    <w:tmpl w:val="24AA1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393CE1"/>
    <w:multiLevelType w:val="hybridMultilevel"/>
    <w:tmpl w:val="9432C22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2069716791">
    <w:abstractNumId w:val="8"/>
  </w:num>
  <w:num w:numId="2" w16cid:durableId="1166242575">
    <w:abstractNumId w:val="6"/>
  </w:num>
  <w:num w:numId="3" w16cid:durableId="1721198947">
    <w:abstractNumId w:val="5"/>
  </w:num>
  <w:num w:numId="4" w16cid:durableId="1235315176">
    <w:abstractNumId w:val="4"/>
  </w:num>
  <w:num w:numId="5" w16cid:durableId="1976249377">
    <w:abstractNumId w:val="7"/>
  </w:num>
  <w:num w:numId="6" w16cid:durableId="564528815">
    <w:abstractNumId w:val="3"/>
  </w:num>
  <w:num w:numId="7" w16cid:durableId="72970531">
    <w:abstractNumId w:val="2"/>
  </w:num>
  <w:num w:numId="8" w16cid:durableId="571737835">
    <w:abstractNumId w:val="1"/>
  </w:num>
  <w:num w:numId="9" w16cid:durableId="386029776">
    <w:abstractNumId w:val="0"/>
  </w:num>
  <w:num w:numId="10" w16cid:durableId="1565872237">
    <w:abstractNumId w:val="10"/>
  </w:num>
  <w:num w:numId="11" w16cid:durableId="1261372811">
    <w:abstractNumId w:val="11"/>
  </w:num>
  <w:num w:numId="12" w16cid:durableId="1325625369">
    <w:abstractNumId w:val="15"/>
  </w:num>
  <w:num w:numId="13" w16cid:durableId="1752769911">
    <w:abstractNumId w:val="13"/>
  </w:num>
  <w:num w:numId="14" w16cid:durableId="643966123">
    <w:abstractNumId w:val="16"/>
  </w:num>
  <w:num w:numId="15" w16cid:durableId="1384599848">
    <w:abstractNumId w:val="17"/>
  </w:num>
  <w:num w:numId="16" w16cid:durableId="37123034">
    <w:abstractNumId w:val="12"/>
  </w:num>
  <w:num w:numId="17" w16cid:durableId="1307664889">
    <w:abstractNumId w:val="14"/>
  </w:num>
  <w:num w:numId="18" w16cid:durableId="1965690369">
    <w:abstractNumId w:val="18"/>
  </w:num>
  <w:num w:numId="19" w16cid:durableId="3835278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4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199"/>
    <w:rsid w:val="00034616"/>
    <w:rsid w:val="00040EAD"/>
    <w:rsid w:val="00043445"/>
    <w:rsid w:val="0006063C"/>
    <w:rsid w:val="000658DC"/>
    <w:rsid w:val="0006797B"/>
    <w:rsid w:val="000E60AD"/>
    <w:rsid w:val="0015074B"/>
    <w:rsid w:val="001F6FEB"/>
    <w:rsid w:val="0022329F"/>
    <w:rsid w:val="0029639D"/>
    <w:rsid w:val="002E5AA9"/>
    <w:rsid w:val="00326F90"/>
    <w:rsid w:val="003B4F0A"/>
    <w:rsid w:val="003C74AD"/>
    <w:rsid w:val="00442E2A"/>
    <w:rsid w:val="004934F3"/>
    <w:rsid w:val="005E689B"/>
    <w:rsid w:val="006901D4"/>
    <w:rsid w:val="007100CC"/>
    <w:rsid w:val="00786C82"/>
    <w:rsid w:val="007D345B"/>
    <w:rsid w:val="0081179E"/>
    <w:rsid w:val="00955B28"/>
    <w:rsid w:val="009C6E7A"/>
    <w:rsid w:val="00AA1D8D"/>
    <w:rsid w:val="00AE24A9"/>
    <w:rsid w:val="00AE61E9"/>
    <w:rsid w:val="00B05952"/>
    <w:rsid w:val="00B47730"/>
    <w:rsid w:val="00B77559"/>
    <w:rsid w:val="00BF75C1"/>
    <w:rsid w:val="00C24E53"/>
    <w:rsid w:val="00C85F75"/>
    <w:rsid w:val="00CA01AD"/>
    <w:rsid w:val="00CA341F"/>
    <w:rsid w:val="00CB0664"/>
    <w:rsid w:val="00CF50CA"/>
    <w:rsid w:val="00D106FD"/>
    <w:rsid w:val="00DE2C27"/>
    <w:rsid w:val="00ED0A94"/>
    <w:rsid w:val="00F022B5"/>
    <w:rsid w:val="00FA578E"/>
    <w:rsid w:val="00FB67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31B66F7"/>
  <w14:defaultImageDpi w14:val="300"/>
  <w15:docId w15:val="{C5263E22-833E-4FBA-B48B-A0C4E5BC2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uiPriority w:val="99"/>
    <w:semiHidden/>
    <w:unhideWhenUsed/>
    <w:rsid w:val="00DE2C27"/>
    <w:pPr>
      <w:spacing w:before="100" w:beforeAutospacing="1" w:after="100" w:afterAutospacing="1" w:line="240" w:lineRule="auto"/>
    </w:pPr>
    <w:rPr>
      <w:rFonts w:ascii="宋体" w:eastAsia="宋体" w:hAnsi="宋体" w:cs="宋体"/>
      <w:sz w:val="24"/>
      <w:szCs w:val="24"/>
      <w:lang w:eastAsia="zh-CN"/>
    </w:rPr>
  </w:style>
  <w:style w:type="paragraph" w:customStyle="1" w:styleId="code">
    <w:name w:val="code"/>
    <w:basedOn w:val="a1"/>
    <w:link w:val="code0"/>
    <w:qFormat/>
    <w:rsid w:val="000658DC"/>
    <w:pPr>
      <w:shd w:val="clear" w:color="auto" w:fill="D9D9D9" w:themeFill="background1" w:themeFillShade="D9"/>
      <w:spacing w:before="120" w:after="120" w:line="281" w:lineRule="auto"/>
      <w:ind w:leftChars="75" w:left="75" w:rightChars="75" w:right="75"/>
    </w:pPr>
    <w:rPr>
      <w:rFonts w:ascii="黑体" w:eastAsia="Consolas" w:hAnsi="黑体"/>
      <w:bCs/>
      <w:color w:val="000000" w:themeColor="text1"/>
      <w:sz w:val="21"/>
      <w:szCs w:val="36"/>
      <w:lang w:eastAsia="zh-CN"/>
    </w:rPr>
  </w:style>
  <w:style w:type="character" w:customStyle="1" w:styleId="code0">
    <w:name w:val="code 字符"/>
    <w:basedOn w:val="a2"/>
    <w:link w:val="code"/>
    <w:rsid w:val="000658DC"/>
    <w:rPr>
      <w:rFonts w:ascii="黑体" w:eastAsia="Consolas" w:hAnsi="黑体"/>
      <w:bCs/>
      <w:color w:val="000000" w:themeColor="text1"/>
      <w:sz w:val="21"/>
      <w:szCs w:val="36"/>
      <w:shd w:val="clear" w:color="auto" w:fill="D9D9D9" w:themeFill="background1" w:themeFillShade="D9"/>
      <w:lang w:eastAsia="zh-CN"/>
    </w:rPr>
  </w:style>
  <w:style w:type="paragraph" w:customStyle="1" w:styleId="paragraph">
    <w:name w:val="paragraph"/>
    <w:basedOn w:val="a1"/>
    <w:semiHidden/>
    <w:rsid w:val="007100CC"/>
    <w:pPr>
      <w:spacing w:before="100" w:beforeAutospacing="1" w:after="100" w:afterAutospacing="1" w:line="240" w:lineRule="auto"/>
    </w:pPr>
    <w:rPr>
      <w:rFonts w:ascii="等线" w:eastAsia="等线" w:hAnsi="等线" w:cs="Times New Roman"/>
      <w:sz w:val="24"/>
      <w:szCs w:val="24"/>
      <w:lang w:eastAsia="zh-CN"/>
    </w:rPr>
  </w:style>
  <w:style w:type="character" w:customStyle="1" w:styleId="image-wrapper">
    <w:name w:val="image-wrapper"/>
    <w:basedOn w:val="a2"/>
    <w:rsid w:val="007100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22</Pages>
  <Words>1971</Words>
  <Characters>11236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e87674</cp:lastModifiedBy>
  <cp:revision>26</cp:revision>
  <dcterms:created xsi:type="dcterms:W3CDTF">2013-12-23T23:15:00Z</dcterms:created>
  <dcterms:modified xsi:type="dcterms:W3CDTF">2026-01-08T10:25:00Z</dcterms:modified>
  <cp:category/>
</cp:coreProperties>
</file>